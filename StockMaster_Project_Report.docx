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24"/>
        </w:rPr>
        <w:t>AMRITA VISHWA VIDYAPEETHAM</w:t>
        <w:br/>
        <w:t>DEPARTMENT OF ARTIFICIAL INTELLIGENCE</w:t>
        <w:br/>
        <w:t>COIMBATORE, INDIA</w:t>
        <w:br/>
      </w:r>
    </w:p>
    <w:p>
      <w:pPr>
        <w:jc w:val="center"/>
      </w:pPr>
      <w:r>
        <w:rPr>
          <w:rFonts w:ascii="Arial" w:hAnsi="Arial"/>
          <w:b/>
          <w:color w:val="0E7490"/>
          <w:sz w:val="22"/>
        </w:rPr>
        <w:t>DATABASE MANAGEMENT SYSTEM</w:t>
        <w:br/>
        <w:t>FINAL PROJECT EVALUATION REPORT — BATCH B • GROUP 18</w:t>
        <w:br/>
      </w:r>
    </w:p>
    <w:p>
      <w:pPr>
        <w:spacing w:before="720" w:after="120"/>
        <w:jc w:val="center"/>
      </w:pPr>
      <w:r>
        <w:rPr>
          <w:rFonts w:ascii="Arial" w:hAnsi="Arial"/>
          <w:b/>
          <w:color w:val="1E3A8A"/>
          <w:sz w:val="64"/>
        </w:rPr>
        <w:t>STOCKMASTER</w:t>
      </w:r>
    </w:p>
    <w:p>
      <w:pPr>
        <w:spacing w:after="560"/>
        <w:jc w:val="center"/>
      </w:pPr>
      <w:r>
        <w:rPr>
          <w:rFonts w:ascii="Arial" w:hAnsi="Arial"/>
          <w:color w:val="059669"/>
          <w:sz w:val="26"/>
        </w:rPr>
        <w:t>Enterprise Multi-Warehouse Inventory &amp; Intelligent Supply Chain Management System</w:t>
        <w:br/>
        <w:t>Full BCNF Relational Architecture, Event-Driven Triggers, Role-Based Access Control &amp; Predictive Demand Forecasting</w:t>
      </w:r>
    </w:p>
    <w:tbl>
      <w:tblPr>
        <w:tblW w:type="auto" w:w="0"/>
        <w:jc w:val="center"/>
        <w:tblLayout w:type="fixed"/>
        <w:tblLook w:firstColumn="1" w:firstRow="1" w:lastColumn="0" w:lastRow="0" w:noHBand="0" w:noVBand="1" w:val="04A0"/>
      </w:tblPr>
      <w:tblGrid>
        <w:gridCol w:w="3312"/>
        <w:gridCol w:w="3312"/>
        <w:gridCol w:w="3312"/>
      </w:tblGrid>
      <w:tr>
        <w:tc>
          <w:tcPr>
            <w:tcW w:type="dxa" w:w="3456"/>
            <w:shd w:fill="1E3A8A"/>
            <w:tcMar>
              <w:top w:w="100" w:type="dxa"/>
              <w:bottom w:w="100" w:type="dxa"/>
              <w:left w:w="120" w:type="dxa"/>
              <w:right w:w="120" w:type="dxa"/>
            </w:tcMar>
          </w:tcPr>
          <w:p>
            <w:r>
              <w:rPr>
                <w:b/>
                <w:color w:val="FFFFFF"/>
                <w:sz w:val="20"/>
              </w:rPr>
              <w:t>Team Member Name</w:t>
            </w:r>
          </w:p>
        </w:tc>
        <w:tc>
          <w:tcPr>
            <w:tcW w:type="dxa" w:w="2880"/>
            <w:shd w:fill="1E3A8A"/>
            <w:tcMar>
              <w:top w:w="100" w:type="dxa"/>
              <w:bottom w:w="100" w:type="dxa"/>
              <w:left w:w="120" w:type="dxa"/>
              <w:right w:w="120" w:type="dxa"/>
            </w:tcMar>
          </w:tcPr>
          <w:p>
            <w:r>
              <w:rPr>
                <w:b/>
                <w:color w:val="FFFFFF"/>
                <w:sz w:val="20"/>
              </w:rPr>
              <w:t>Roll Number</w:t>
            </w:r>
          </w:p>
        </w:tc>
        <w:tc>
          <w:tcPr>
            <w:tcW w:type="dxa" w:w="3456"/>
            <w:shd w:fill="1E3A8A"/>
            <w:tcMar>
              <w:top w:w="100" w:type="dxa"/>
              <w:bottom w:w="100" w:type="dxa"/>
              <w:left w:w="120" w:type="dxa"/>
              <w:right w:w="120" w:type="dxa"/>
            </w:tcMar>
          </w:tcPr>
          <w:p>
            <w:r>
              <w:rPr>
                <w:b/>
                <w:color w:val="FFFFFF"/>
                <w:sz w:val="20"/>
              </w:rPr>
              <w:t>Project Responsibility</w:t>
            </w:r>
          </w:p>
        </w:tc>
      </w:tr>
      <w:tr>
        <w:tc>
          <w:tcPr>
            <w:tcW w:type="dxa" w:w="3456"/>
            <w:shd w:fill="F8FAFC"/>
            <w:tcMar>
              <w:top w:w="80" w:type="dxa"/>
              <w:bottom w:w="80" w:type="dxa"/>
              <w:left w:w="120" w:type="dxa"/>
              <w:right w:w="120" w:type="dxa"/>
            </w:tcMar>
          </w:tcPr>
          <w:p>
            <w:r>
              <w:rPr>
                <w:b/>
                <w:sz w:val="19"/>
              </w:rPr>
              <w:t>Puneeth Kumar Kalinga</w:t>
            </w:r>
          </w:p>
        </w:tc>
        <w:tc>
          <w:tcPr>
            <w:tcW w:type="dxa" w:w="2880"/>
            <w:shd w:fill="F8FAFC"/>
            <w:tcMar>
              <w:top w:w="80" w:type="dxa"/>
              <w:bottom w:w="80" w:type="dxa"/>
              <w:left w:w="120" w:type="dxa"/>
              <w:right w:w="120" w:type="dxa"/>
            </w:tcMar>
          </w:tcPr>
          <w:p>
            <w:r>
              <w:rPr>
                <w:sz w:val="19"/>
              </w:rPr>
              <w:t>CB.SC.U4AIE24146</w:t>
            </w:r>
          </w:p>
        </w:tc>
        <w:tc>
          <w:tcPr>
            <w:tcW w:type="dxa" w:w="3456"/>
            <w:shd w:fill="F8FAFC"/>
            <w:tcMar>
              <w:top w:w="80" w:type="dxa"/>
              <w:bottom w:w="80" w:type="dxa"/>
              <w:left w:w="120" w:type="dxa"/>
              <w:right w:w="120" w:type="dxa"/>
            </w:tcMar>
          </w:tcPr>
          <w:p>
            <w:r>
              <w:rPr>
                <w:sz w:val="19"/>
              </w:rPr>
              <w:t>Team Lead — Backend Architecture, Triggers &amp; APIs</w:t>
            </w:r>
          </w:p>
        </w:tc>
      </w:tr>
      <w:tr>
        <w:tc>
          <w:tcPr>
            <w:tcW w:type="dxa" w:w="3456"/>
            <w:shd w:fill="FFFFFF"/>
            <w:tcMar>
              <w:top w:w="80" w:type="dxa"/>
              <w:bottom w:w="80" w:type="dxa"/>
              <w:left w:w="120" w:type="dxa"/>
              <w:right w:w="120" w:type="dxa"/>
            </w:tcMar>
          </w:tcPr>
          <w:p>
            <w:r>
              <w:rPr>
                <w:b/>
                <w:sz w:val="19"/>
              </w:rPr>
              <w:t>Varshitha P</w:t>
            </w:r>
          </w:p>
        </w:tc>
        <w:tc>
          <w:tcPr>
            <w:tcW w:type="dxa" w:w="2880"/>
            <w:shd w:fill="FFFFFF"/>
            <w:tcMar>
              <w:top w:w="80" w:type="dxa"/>
              <w:bottom w:w="80" w:type="dxa"/>
              <w:left w:w="120" w:type="dxa"/>
              <w:right w:w="120" w:type="dxa"/>
            </w:tcMar>
          </w:tcPr>
          <w:p>
            <w:r>
              <w:rPr>
                <w:sz w:val="19"/>
              </w:rPr>
              <w:t>CB.SC.U4AIE24144</w:t>
            </w:r>
          </w:p>
        </w:tc>
        <w:tc>
          <w:tcPr>
            <w:tcW w:type="dxa" w:w="3456"/>
            <w:shd w:fill="FFFFFF"/>
            <w:tcMar>
              <w:top w:w="80" w:type="dxa"/>
              <w:bottom w:w="80" w:type="dxa"/>
              <w:left w:w="120" w:type="dxa"/>
              <w:right w:w="120" w:type="dxa"/>
            </w:tcMar>
          </w:tcPr>
          <w:p>
            <w:r>
              <w:rPr>
                <w:sz w:val="19"/>
              </w:rPr>
              <w:t>Database Design, ER Modeling &amp; BCNF Proofs</w:t>
            </w:r>
          </w:p>
        </w:tc>
      </w:tr>
      <w:tr>
        <w:tc>
          <w:tcPr>
            <w:tcW w:type="dxa" w:w="3456"/>
            <w:shd w:fill="F8FAFC"/>
            <w:tcMar>
              <w:top w:w="80" w:type="dxa"/>
              <w:bottom w:w="80" w:type="dxa"/>
              <w:left w:w="120" w:type="dxa"/>
              <w:right w:w="120" w:type="dxa"/>
            </w:tcMar>
          </w:tcPr>
          <w:p>
            <w:r>
              <w:rPr>
                <w:b/>
                <w:sz w:val="19"/>
              </w:rPr>
              <w:t>M Sarveshwara Reddy</w:t>
            </w:r>
          </w:p>
        </w:tc>
        <w:tc>
          <w:tcPr>
            <w:tcW w:type="dxa" w:w="2880"/>
            <w:shd w:fill="F8FAFC"/>
            <w:tcMar>
              <w:top w:w="80" w:type="dxa"/>
              <w:bottom w:w="80" w:type="dxa"/>
              <w:left w:w="120" w:type="dxa"/>
              <w:right w:w="120" w:type="dxa"/>
            </w:tcMar>
          </w:tcPr>
          <w:p>
            <w:r>
              <w:rPr>
                <w:sz w:val="19"/>
              </w:rPr>
              <w:t>CB.SC.U4AIE24131</w:t>
            </w:r>
          </w:p>
        </w:tc>
        <w:tc>
          <w:tcPr>
            <w:tcW w:type="dxa" w:w="3456"/>
            <w:shd w:fill="F8FAFC"/>
            <w:tcMar>
              <w:top w:w="80" w:type="dxa"/>
              <w:bottom w:w="80" w:type="dxa"/>
              <w:left w:w="120" w:type="dxa"/>
              <w:right w:w="120" w:type="dxa"/>
            </w:tcMar>
          </w:tcPr>
          <w:p>
            <w:r>
              <w:rPr>
                <w:sz w:val="19"/>
              </w:rPr>
              <w:t>Frontend Engineering &amp; Analytics Integration</w:t>
            </w:r>
          </w:p>
        </w:tc>
      </w:tr>
      <w:tr>
        <w:tc>
          <w:tcPr>
            <w:tcW w:type="dxa" w:w="3456"/>
            <w:shd w:fill="FFFFFF"/>
            <w:tcMar>
              <w:top w:w="80" w:type="dxa"/>
              <w:bottom w:w="80" w:type="dxa"/>
              <w:left w:w="120" w:type="dxa"/>
              <w:right w:w="120" w:type="dxa"/>
            </w:tcMar>
          </w:tcPr>
          <w:p>
            <w:r>
              <w:rPr>
                <w:b/>
                <w:sz w:val="19"/>
              </w:rPr>
              <w:t>S Tagur Misra</w:t>
            </w:r>
          </w:p>
        </w:tc>
        <w:tc>
          <w:tcPr>
            <w:tcW w:type="dxa" w:w="2880"/>
            <w:shd w:fill="FFFFFF"/>
            <w:tcMar>
              <w:top w:w="80" w:type="dxa"/>
              <w:bottom w:w="80" w:type="dxa"/>
              <w:left w:w="120" w:type="dxa"/>
              <w:right w:w="120" w:type="dxa"/>
            </w:tcMar>
          </w:tcPr>
          <w:p>
            <w:r>
              <w:rPr>
                <w:sz w:val="19"/>
              </w:rPr>
              <w:t>CB.SC.U4AIE24150</w:t>
            </w:r>
          </w:p>
        </w:tc>
        <w:tc>
          <w:tcPr>
            <w:tcW w:type="dxa" w:w="3456"/>
            <w:shd w:fill="FFFFFF"/>
            <w:tcMar>
              <w:top w:w="80" w:type="dxa"/>
              <w:bottom w:w="80" w:type="dxa"/>
              <w:left w:w="120" w:type="dxa"/>
              <w:right w:w="120" w:type="dxa"/>
            </w:tcMar>
          </w:tcPr>
          <w:p>
            <w:r>
              <w:rPr>
                <w:sz w:val="19"/>
              </w:rPr>
              <w:t>Quality Assurance, Testing &amp; Query Optimization</w:t>
            </w:r>
          </w:p>
        </w:tc>
      </w:tr>
      <w:tr>
        <w:tc>
          <w:tcPr>
            <w:tcW w:type="dxa" w:w="3456"/>
            <w:shd w:fill="F8FAFC"/>
            <w:tcMar>
              <w:top w:w="80" w:type="dxa"/>
              <w:bottom w:w="80" w:type="dxa"/>
              <w:left w:w="120" w:type="dxa"/>
              <w:right w:w="120" w:type="dxa"/>
            </w:tcMar>
          </w:tcPr>
          <w:p>
            <w:r>
              <w:rPr>
                <w:b/>
                <w:sz w:val="19"/>
              </w:rPr>
              <w:t>Batch B • Group 18</w:t>
            </w:r>
          </w:p>
        </w:tc>
        <w:tc>
          <w:tcPr>
            <w:tcW w:type="dxa" w:w="2880"/>
            <w:shd w:fill="F8FAFC"/>
            <w:tcMar>
              <w:top w:w="80" w:type="dxa"/>
              <w:bottom w:w="80" w:type="dxa"/>
              <w:left w:w="120" w:type="dxa"/>
              <w:right w:w="120" w:type="dxa"/>
            </w:tcMar>
          </w:tcPr>
          <w:p>
            <w:r>
              <w:rPr>
                <w:sz w:val="19"/>
              </w:rPr>
              <w:t>Database Management System</w:t>
            </w:r>
          </w:p>
        </w:tc>
        <w:tc>
          <w:tcPr>
            <w:tcW w:type="dxa" w:w="3456"/>
            <w:shd w:fill="F8FAFC"/>
            <w:tcMar>
              <w:top w:w="80" w:type="dxa"/>
              <w:bottom w:w="80" w:type="dxa"/>
              <w:left w:w="120" w:type="dxa"/>
              <w:right w:w="120" w:type="dxa"/>
            </w:tcMar>
          </w:tcPr>
          <w:p>
            <w:r>
              <w:rPr>
                <w:sz w:val="19"/>
              </w:rPr>
              <w:t>Department of Artificial Intelligence</w:t>
            </w:r>
          </w:p>
        </w:tc>
      </w:tr>
    </w:tbl>
    <w:p>
      <w:pPr>
        <w:spacing w:before="720"/>
        <w:jc w:val="center"/>
      </w:pPr>
      <w:r>
        <w:rPr>
          <w:b/>
          <w:sz w:val="20"/>
        </w:rPr>
        <w:t xml:space="preserve">Official GitHub Repository Link: </w:t>
      </w:r>
      <w:r>
        <w:rPr>
          <w:color w:val="0E7490"/>
          <w:u w:val="single"/>
        </w:rPr>
        <w:t>https://github.com/puneethkalinga/StockMaster-DBMS</w:t>
      </w:r>
    </w:p>
    <w:p>
      <w:r>
        <w:br w:type="page"/>
      </w:r>
    </w:p>
    <w:p>
      <w:pPr>
        <w:pStyle w:val="Heading1"/>
        <w:spacing w:before="360" w:after="120"/>
      </w:pPr>
      <w:r>
        <w:rPr>
          <w:rFonts w:ascii="Arial" w:hAnsi="Arial"/>
          <w:b/>
          <w:color w:val="1E3A8A"/>
          <w:sz w:val="30"/>
        </w:rPr>
        <w:t>1. Project Title</w:t>
      </w:r>
    </w:p>
    <w:p>
      <w:r>
        <w:rPr>
          <w:b/>
          <w:sz w:val="24"/>
        </w:rPr>
        <w:t>StockMaster: Enterprise Multi-Warehouse Inventory &amp; Intelligent Supply Chain Management System</w:t>
      </w:r>
      <w:r>
        <w:br/>
        <w:t>StockMaster is a relational database management platform engineered to resolve operational fragmentation across multi-depot supply networks. Built around an 11-table schema normalized to Boyce-Codd Normal Form (BCNF), the system automates stock deduction upon customer dispatch, executes atomic UPSERT replenishment upon purchase order receipt, and enforces role-based access control isolating executive financials from warehouse floor duties.</w:t>
      </w:r>
    </w:p>
    <w:p>
      <w:pPr>
        <w:pStyle w:val="Heading1"/>
        <w:spacing w:before="360" w:after="120"/>
      </w:pPr>
      <w:r>
        <w:rPr>
          <w:rFonts w:ascii="Arial" w:hAnsi="Arial"/>
          <w:b/>
          <w:color w:val="1E3A8A"/>
          <w:sz w:val="30"/>
        </w:rPr>
        <w:t>2. Team Members</w:t>
      </w:r>
    </w:p>
    <w:p>
      <w:r>
        <w:t>The project was designed, implemented, and defended by the following team members under Batch B, Group 18:</w:t>
      </w:r>
    </w:p>
    <w:tbl>
      <w:tblPr>
        <w:tblW w:type="auto" w:w="0"/>
        <w:jc w:val="center"/>
        <w:tblLook w:firstColumn="1" w:firstRow="1" w:lastColumn="0" w:lastRow="0" w:noHBand="0" w:noVBand="1" w:val="04A0"/>
      </w:tblPr>
      <w:tblGrid>
        <w:gridCol w:w="2484"/>
        <w:gridCol w:w="2484"/>
        <w:gridCol w:w="2484"/>
        <w:gridCol w:w="2484"/>
      </w:tblGrid>
      <w:tr>
        <w:tc>
          <w:tcPr>
            <w:tcW w:type="dxa" w:w="2592"/>
            <w:shd w:fill="1E3A8A"/>
            <w:tcMar>
              <w:top w:w="80" w:type="dxa"/>
              <w:bottom w:w="80" w:type="dxa"/>
              <w:left w:w="100" w:type="dxa"/>
              <w:right w:w="100" w:type="dxa"/>
            </w:tcMar>
          </w:tcPr>
          <w:p>
            <w:r>
              <w:rPr>
                <w:b/>
                <w:color w:val="FFFFFF"/>
                <w:sz w:val="20"/>
              </w:rPr>
              <w:t>Member Name</w:t>
            </w:r>
          </w:p>
        </w:tc>
        <w:tc>
          <w:tcPr>
            <w:tcW w:type="dxa" w:w="2592"/>
            <w:shd w:fill="1E3A8A"/>
            <w:tcMar>
              <w:top w:w="80" w:type="dxa"/>
              <w:bottom w:w="80" w:type="dxa"/>
              <w:left w:w="100" w:type="dxa"/>
              <w:right w:w="100" w:type="dxa"/>
            </w:tcMar>
          </w:tcPr>
          <w:p>
            <w:r>
              <w:rPr>
                <w:b/>
                <w:color w:val="FFFFFF"/>
                <w:sz w:val="20"/>
              </w:rPr>
              <w:t>Roll Number</w:t>
            </w:r>
          </w:p>
        </w:tc>
        <w:tc>
          <w:tcPr>
            <w:tcW w:type="dxa" w:w="2160"/>
            <w:shd w:fill="1E3A8A"/>
            <w:tcMar>
              <w:top w:w="80" w:type="dxa"/>
              <w:bottom w:w="80" w:type="dxa"/>
              <w:left w:w="100" w:type="dxa"/>
              <w:right w:w="100" w:type="dxa"/>
            </w:tcMar>
          </w:tcPr>
          <w:p>
            <w:r>
              <w:rPr>
                <w:b/>
                <w:color w:val="FFFFFF"/>
                <w:sz w:val="20"/>
              </w:rPr>
              <w:t>Role</w:t>
            </w:r>
          </w:p>
        </w:tc>
        <w:tc>
          <w:tcPr>
            <w:tcW w:type="dxa" w:w="2448"/>
            <w:shd w:fill="1E3A8A"/>
            <w:tcMar>
              <w:top w:w="80" w:type="dxa"/>
              <w:bottom w:w="80" w:type="dxa"/>
              <w:left w:w="100" w:type="dxa"/>
              <w:right w:w="100" w:type="dxa"/>
            </w:tcMar>
          </w:tcPr>
          <w:p>
            <w:r>
              <w:rPr>
                <w:b/>
                <w:color w:val="FFFFFF"/>
                <w:sz w:val="20"/>
              </w:rPr>
              <w:t>Module Contribution</w:t>
            </w:r>
          </w:p>
        </w:tc>
      </w:tr>
      <w:tr>
        <w:tc>
          <w:tcPr>
            <w:tcW w:type="dxa" w:w="2592"/>
            <w:shd w:fill="F8FAFC"/>
            <w:tcMar>
              <w:top w:w="80" w:type="dxa"/>
              <w:bottom w:w="80" w:type="dxa"/>
              <w:left w:w="100" w:type="dxa"/>
              <w:right w:w="100" w:type="dxa"/>
            </w:tcMar>
          </w:tcPr>
          <w:p>
            <w:r>
              <w:rPr>
                <w:b/>
              </w:rPr>
              <w:t>Puneeth Kumar Kalinga</w:t>
            </w:r>
          </w:p>
        </w:tc>
        <w:tc>
          <w:tcPr>
            <w:tcW w:type="dxa" w:w="2592"/>
            <w:shd w:fill="F8FAFC"/>
            <w:tcMar>
              <w:top w:w="80" w:type="dxa"/>
              <w:bottom w:w="80" w:type="dxa"/>
              <w:left w:w="100" w:type="dxa"/>
              <w:right w:w="100" w:type="dxa"/>
            </w:tcMar>
          </w:tcPr>
          <w:p>
            <w:r>
              <w:t>CB.SC.U4AIE24146</w:t>
            </w:r>
          </w:p>
        </w:tc>
        <w:tc>
          <w:tcPr>
            <w:tcW w:type="dxa" w:w="2160"/>
            <w:shd w:fill="F8FAFC"/>
            <w:tcMar>
              <w:top w:w="80" w:type="dxa"/>
              <w:bottom w:w="80" w:type="dxa"/>
              <w:left w:w="100" w:type="dxa"/>
              <w:right w:w="100" w:type="dxa"/>
            </w:tcMar>
          </w:tcPr>
          <w:p>
            <w:r>
              <w:t>Team Lead</w:t>
            </w:r>
          </w:p>
        </w:tc>
        <w:tc>
          <w:tcPr>
            <w:tcW w:type="dxa" w:w="2448"/>
            <w:shd w:fill="F8FAFC"/>
            <w:tcMar>
              <w:top w:w="80" w:type="dxa"/>
              <w:bottom w:w="80" w:type="dxa"/>
              <w:left w:w="100" w:type="dxa"/>
              <w:right w:w="100" w:type="dxa"/>
            </w:tcMar>
          </w:tcPr>
          <w:p>
            <w:r>
              <w:t>Backend Schema DDL, Triggers, REST APIs &amp; Forecasting</w:t>
            </w:r>
          </w:p>
        </w:tc>
      </w:tr>
      <w:tr>
        <w:tc>
          <w:tcPr>
            <w:tcW w:type="dxa" w:w="2592"/>
            <w:shd w:fill="FFFFFF"/>
            <w:tcMar>
              <w:top w:w="80" w:type="dxa"/>
              <w:bottom w:w="80" w:type="dxa"/>
              <w:left w:w="100" w:type="dxa"/>
              <w:right w:w="100" w:type="dxa"/>
            </w:tcMar>
          </w:tcPr>
          <w:p>
            <w:r>
              <w:rPr>
                <w:b/>
              </w:rPr>
              <w:t>Varshitha P</w:t>
            </w:r>
          </w:p>
        </w:tc>
        <w:tc>
          <w:tcPr>
            <w:tcW w:type="dxa" w:w="2592"/>
            <w:shd w:fill="FFFFFF"/>
            <w:tcMar>
              <w:top w:w="80" w:type="dxa"/>
              <w:bottom w:w="80" w:type="dxa"/>
              <w:left w:w="100" w:type="dxa"/>
              <w:right w:w="100" w:type="dxa"/>
            </w:tcMar>
          </w:tcPr>
          <w:p>
            <w:r>
              <w:t>CB.SC.U4AIE24144</w:t>
            </w:r>
          </w:p>
        </w:tc>
        <w:tc>
          <w:tcPr>
            <w:tcW w:type="dxa" w:w="2160"/>
            <w:shd w:fill="FFFFFF"/>
            <w:tcMar>
              <w:top w:w="80" w:type="dxa"/>
              <w:bottom w:w="80" w:type="dxa"/>
              <w:left w:w="100" w:type="dxa"/>
              <w:right w:w="100" w:type="dxa"/>
            </w:tcMar>
          </w:tcPr>
          <w:p>
            <w:r>
              <w:t>Database Modeler</w:t>
            </w:r>
          </w:p>
        </w:tc>
        <w:tc>
          <w:tcPr>
            <w:tcW w:type="dxa" w:w="2448"/>
            <w:shd w:fill="FFFFFF"/>
            <w:tcMar>
              <w:top w:w="80" w:type="dxa"/>
              <w:bottom w:w="80" w:type="dxa"/>
              <w:left w:w="100" w:type="dxa"/>
              <w:right w:w="100" w:type="dxa"/>
            </w:tcMar>
          </w:tcPr>
          <w:p>
            <w:r>
              <w:t>Chen's ER Modeling, Normalization Proofs, Key Constraints</w:t>
            </w:r>
          </w:p>
        </w:tc>
      </w:tr>
      <w:tr>
        <w:tc>
          <w:tcPr>
            <w:tcW w:type="dxa" w:w="2592"/>
            <w:shd w:fill="F8FAFC"/>
            <w:tcMar>
              <w:top w:w="80" w:type="dxa"/>
              <w:bottom w:w="80" w:type="dxa"/>
              <w:left w:w="100" w:type="dxa"/>
              <w:right w:w="100" w:type="dxa"/>
            </w:tcMar>
          </w:tcPr>
          <w:p>
            <w:r>
              <w:rPr>
                <w:b/>
              </w:rPr>
              <w:t>M Sarveshwara Reddy</w:t>
            </w:r>
          </w:p>
        </w:tc>
        <w:tc>
          <w:tcPr>
            <w:tcW w:type="dxa" w:w="2592"/>
            <w:shd w:fill="F8FAFC"/>
            <w:tcMar>
              <w:top w:w="80" w:type="dxa"/>
              <w:bottom w:w="80" w:type="dxa"/>
              <w:left w:w="100" w:type="dxa"/>
              <w:right w:w="100" w:type="dxa"/>
            </w:tcMar>
          </w:tcPr>
          <w:p>
            <w:r>
              <w:t>CB.SC.U4AIE24131</w:t>
            </w:r>
          </w:p>
        </w:tc>
        <w:tc>
          <w:tcPr>
            <w:tcW w:type="dxa" w:w="2160"/>
            <w:shd w:fill="F8FAFC"/>
            <w:tcMar>
              <w:top w:w="80" w:type="dxa"/>
              <w:bottom w:w="80" w:type="dxa"/>
              <w:left w:w="100" w:type="dxa"/>
              <w:right w:w="100" w:type="dxa"/>
            </w:tcMar>
          </w:tcPr>
          <w:p>
            <w:r>
              <w:t>Frontend Architect</w:t>
            </w:r>
          </w:p>
        </w:tc>
        <w:tc>
          <w:tcPr>
            <w:tcW w:type="dxa" w:w="2448"/>
            <w:shd w:fill="F8FAFC"/>
            <w:tcMar>
              <w:top w:w="80" w:type="dxa"/>
              <w:bottom w:w="80" w:type="dxa"/>
              <w:left w:w="100" w:type="dxa"/>
              <w:right w:w="100" w:type="dxa"/>
            </w:tcMar>
          </w:tcPr>
          <w:p>
            <w:r>
              <w:t>Responsive Glassmorphic UI &amp; Interactive Modals</w:t>
            </w:r>
          </w:p>
        </w:tc>
      </w:tr>
      <w:tr>
        <w:tc>
          <w:tcPr>
            <w:tcW w:type="dxa" w:w="2592"/>
            <w:shd w:fill="FFFFFF"/>
            <w:tcMar>
              <w:top w:w="80" w:type="dxa"/>
              <w:bottom w:w="80" w:type="dxa"/>
              <w:left w:w="100" w:type="dxa"/>
              <w:right w:w="100" w:type="dxa"/>
            </w:tcMar>
          </w:tcPr>
          <w:p>
            <w:r>
              <w:rPr>
                <w:b/>
              </w:rPr>
              <w:t>S Tagur Misra</w:t>
            </w:r>
          </w:p>
        </w:tc>
        <w:tc>
          <w:tcPr>
            <w:tcW w:type="dxa" w:w="2592"/>
            <w:shd w:fill="FFFFFF"/>
            <w:tcMar>
              <w:top w:w="80" w:type="dxa"/>
              <w:bottom w:w="80" w:type="dxa"/>
              <w:left w:w="100" w:type="dxa"/>
              <w:right w:w="100" w:type="dxa"/>
            </w:tcMar>
          </w:tcPr>
          <w:p>
            <w:r>
              <w:t>CB.SC.U4AIE24150</w:t>
            </w:r>
          </w:p>
        </w:tc>
        <w:tc>
          <w:tcPr>
            <w:tcW w:type="dxa" w:w="2160"/>
            <w:shd w:fill="FFFFFF"/>
            <w:tcMar>
              <w:top w:w="80" w:type="dxa"/>
              <w:bottom w:w="80" w:type="dxa"/>
              <w:left w:w="100" w:type="dxa"/>
              <w:right w:w="100" w:type="dxa"/>
            </w:tcMar>
          </w:tcPr>
          <w:p>
            <w:r>
              <w:t>Backend &amp; QA</w:t>
            </w:r>
          </w:p>
        </w:tc>
        <w:tc>
          <w:tcPr>
            <w:tcW w:type="dxa" w:w="2448"/>
            <w:shd w:fill="FFFFFF"/>
            <w:tcMar>
              <w:top w:w="80" w:type="dxa"/>
              <w:bottom w:w="80" w:type="dxa"/>
              <w:left w:w="100" w:type="dxa"/>
              <w:right w:w="100" w:type="dxa"/>
            </w:tcMar>
          </w:tcPr>
          <w:p>
            <w:r>
              <w:t>Complex Joins, View Design, Seed Data &amp; Audit Exports</w:t>
            </w:r>
          </w:p>
        </w:tc>
      </w:tr>
    </w:tbl>
    <w:p>
      <w:pPr>
        <w:pStyle w:val="Heading1"/>
        <w:spacing w:before="360" w:after="120"/>
      </w:pPr>
      <w:r>
        <w:rPr>
          <w:rFonts w:ascii="Arial" w:hAnsi="Arial"/>
          <w:b/>
          <w:color w:val="1E3A8A"/>
          <w:sz w:val="30"/>
        </w:rPr>
        <w:t>3. Introduction and Problem Statement</w:t>
      </w:r>
    </w:p>
    <w:p>
      <w:pPr>
        <w:pStyle w:val="Heading2"/>
      </w:pPr>
      <w:r>
        <w:t>3.1 Project Introduction</w:t>
      </w:r>
    </w:p>
    <w:p>
      <w:r>
        <w:t>Modern enterprises operating distributed manufacturing and fulfillment centers face intricate supply chain coordination challenges. When companies scale from single-depot operations to multi-warehouse networks, tracking stock across multiple geographic regions becomes vulnerable to data drift, over-allocation, and transaction race conditions.</w:t>
        <w:br/>
        <w:t>StockMaster addresses these operational vulnerabilities by providing an integrated, ACID-compliant relational infrastructure that unifies product cataloging, multi-depot storage, inbound supply procurement, outbound customer fulfillment, carrier delivery tracking, and double-entry accounting ledgers into a single coherent system.</w:t>
      </w:r>
    </w:p>
    <w:p>
      <w:pPr>
        <w:pStyle w:val="Heading2"/>
      </w:pPr>
      <w:r>
        <w:t>3.2 Problem Statement</w:t>
      </w:r>
    </w:p>
    <w:p>
      <w:r>
        <w:t>Enterprises operating without an integrated, normalized database infrastructure experience persistent breakdowns categorized into four distinct industry challenges:</w:t>
      </w:r>
    </w:p>
    <w:p>
      <w:pPr>
        <w:pStyle w:val="ListBullet"/>
      </w:pPr>
      <w:r>
        <w:rPr>
          <w:b/>
        </w:rPr>
        <w:t xml:space="preserve">Lack of Centralized Inventory Visibility: </w:t>
      </w:r>
      <w:r>
        <w:t>Stock holdings and facility storage capacities across geographically separated warehouses are recorded on disconnected spreadsheets, leaving corporate planners blind to live stock counts.</w:t>
      </w:r>
    </w:p>
    <w:p>
      <w:pPr>
        <w:pStyle w:val="ListBullet"/>
      </w:pPr>
      <w:r>
        <w:rPr>
          <w:b/>
        </w:rPr>
        <w:t xml:space="preserve">Manual &amp; Inconsistent Inventory Adjustments: </w:t>
      </w:r>
      <w:r>
        <w:t>Stock updates resulting from supplier deliveries and customer shipments are tallied manually, leading to human entry errors, phantom inventory, and transaction inconsistencies.</w:t>
      </w:r>
    </w:p>
    <w:p>
      <w:pPr>
        <w:pStyle w:val="ListBullet"/>
      </w:pPr>
      <w:r>
        <w:rPr>
          <w:b/>
        </w:rPr>
        <w:t xml:space="preserve">Disconnected Procurement and Financial Billing: </w:t>
      </w:r>
      <w:r>
        <w:t>Purchase Orders (PO), Customer Sales Orders (SO), Logistics Dispatches, and Invoicing operate in operational silos, causing shipping delays and ledger discrepancies.</w:t>
      </w:r>
    </w:p>
    <w:p>
      <w:pPr>
        <w:pStyle w:val="ListBullet"/>
      </w:pPr>
      <w:r>
        <w:rPr>
          <w:b/>
        </w:rPr>
        <w:t xml:space="preserve">Absence of Predictive Restocking Algorithms: </w:t>
      </w:r>
      <w:r>
        <w:t>Depots lack mathematical demand forecasting models to compute product burn-rate velocities and days of remaining buffer, leading to costly sudden stockouts or excessive capital lockup.</w:t>
      </w:r>
    </w:p>
    <w:p>
      <w:pPr>
        <w:pStyle w:val="Heading2"/>
      </w:pPr>
      <w:r>
        <w:t>3.3 Project Objectives</w:t>
      </w:r>
    </w:p>
    <w:p>
      <w:pPr>
        <w:pStyle w:val="ListBullet"/>
      </w:pPr>
      <w:r>
        <w:t>Architect a fully normalized 11-table relational database conforming to Boyce-Codd Normal Form (BCNF) with zero redundancy and zero update anomalies.</w:t>
      </w:r>
    </w:p>
    <w:p>
      <w:pPr>
        <w:pStyle w:val="ListBullet"/>
      </w:pPr>
      <w:r>
        <w:t>Implement active event-driven database triggers automating atomic stock deductions on sales dispatch and automated UPSERT replenishment on purchase order delivery.</w:t>
      </w:r>
    </w:p>
    <w:p>
      <w:pPr>
        <w:pStyle w:val="ListBullet"/>
      </w:pPr>
      <w:r>
        <w:t>Enforce strict referential integrity using Primary Keys, Foreign Keys, CHECK constraints (e.g. Quantity &gt;= 0), and ON DELETE CASCADE propagation.</w:t>
      </w:r>
    </w:p>
    <w:p>
      <w:pPr>
        <w:pStyle w:val="ListBullet"/>
      </w:pPr>
      <w:r>
        <w:t>Develop an algorithmic demand forecasting engine calculating rolling daily burn-rate velocities, days-to-stockout, and tiered restock risk indicators.</w:t>
      </w:r>
    </w:p>
    <w:p>
      <w:pPr>
        <w:pStyle w:val="ListBullet"/>
      </w:pPr>
      <w:r>
        <w:t>Implement session-based Role-Based Access Control (RBAC) separating System Administrator governance from Warehouse Staff operational duties.</w:t>
      </w:r>
    </w:p>
    <w:p>
      <w:pPr>
        <w:pStyle w:val="Heading1"/>
        <w:spacing w:before="360" w:after="120"/>
      </w:pPr>
      <w:r>
        <w:rPr>
          <w:rFonts w:ascii="Arial" w:hAnsi="Arial"/>
          <w:b/>
          <w:color w:val="1E3A8A"/>
          <w:sz w:val="30"/>
        </w:rPr>
        <w:t>4. Conceptual and Logical Database Design</w:t>
      </w:r>
    </w:p>
    <w:p>
      <w:r>
        <w:t>The conceptual architecture of StockMaster decomposes enterprise supply operations into three foundational pillars comprising 11 relational entities:</w:t>
      </w:r>
    </w:p>
    <w:p>
      <w:pPr>
        <w:pStyle w:val="Heading3"/>
      </w:pPr>
      <w:r>
        <w:t>Pillar 1: Master Configuration Entities</w:t>
      </w:r>
    </w:p>
    <w:p>
      <w:pPr>
        <w:pStyle w:val="ListBullet"/>
      </w:pPr>
      <w:r>
        <w:rPr>
          <w:b/>
        </w:rPr>
        <w:t xml:space="preserve">users: </w:t>
      </w:r>
      <w:r>
        <w:t>Governs system authentication, user profile details, and role assignments (System Admin vs. Warehouse Staff).</w:t>
      </w:r>
    </w:p>
    <w:p>
      <w:pPr>
        <w:pStyle w:val="ListBullet"/>
      </w:pPr>
      <w:r>
        <w:rPr>
          <w:b/>
        </w:rPr>
        <w:t xml:space="preserve">suppliers: </w:t>
      </w:r>
      <w:r>
        <w:t>Catalogs approved corporate vendors, contact numbers, email addresses, and regional dispatch centers.</w:t>
      </w:r>
    </w:p>
    <w:p>
      <w:pPr>
        <w:pStyle w:val="ListBullet"/>
      </w:pPr>
      <w:r>
        <w:rPr>
          <w:b/>
        </w:rPr>
        <w:t xml:space="preserve">products: </w:t>
      </w:r>
      <w:r>
        <w:t>Defines the master SKU directory, product categories, descriptions, base unit prices, and supplier affiliations.</w:t>
      </w:r>
    </w:p>
    <w:p>
      <w:pPr>
        <w:pStyle w:val="ListBullet"/>
      </w:pPr>
      <w:r>
        <w:rPr>
          <w:b/>
        </w:rPr>
        <w:t xml:space="preserve">warehouses: </w:t>
      </w:r>
      <w:r>
        <w:t>Models physical warehouse facilities, geographic locations, and square footage capacity sizing limits.</w:t>
      </w:r>
    </w:p>
    <w:p>
      <w:pPr>
        <w:pStyle w:val="Heading3"/>
      </w:pPr>
      <w:r>
        <w:t>Pillar 2: Inventory Allocation &amp; Procurement</w:t>
      </w:r>
    </w:p>
    <w:p>
      <w:pPr>
        <w:pStyle w:val="ListBullet"/>
      </w:pPr>
      <w:r>
        <w:rPr>
          <w:b/>
        </w:rPr>
        <w:t xml:space="preserve">inventory: </w:t>
      </w:r>
      <w:r>
        <w:t>Associative junction entity decomposing the M:N relationship between products and warehouses, storing live bin counts and minimum alert limits.</w:t>
      </w:r>
    </w:p>
    <w:p>
      <w:pPr>
        <w:pStyle w:val="ListBullet"/>
      </w:pPr>
      <w:r>
        <w:rPr>
          <w:b/>
        </w:rPr>
        <w:t xml:space="preserve">purchase_orders: </w:t>
      </w:r>
      <w:r>
        <w:t>Header records for inbound supplier restocking contracts, capturing order dates, fulfillment status, and total costs.</w:t>
      </w:r>
    </w:p>
    <w:p>
      <w:pPr>
        <w:pStyle w:val="ListBullet"/>
      </w:pPr>
      <w:r>
        <w:rPr>
          <w:b/>
        </w:rPr>
        <w:t xml:space="preserve">purchase_order_items: </w:t>
      </w:r>
      <w:r>
        <w:t>Line-item specifications detailing individual product quantities and contracted purchase prices per order.</w:t>
      </w:r>
    </w:p>
    <w:p>
      <w:pPr>
        <w:pStyle w:val="Heading3"/>
      </w:pPr>
      <w:r>
        <w:t>Pillar 3: Sales Distribution, Fulfillment &amp; Accounting</w:t>
      </w:r>
    </w:p>
    <w:p>
      <w:pPr>
        <w:pStyle w:val="ListBullet"/>
      </w:pPr>
      <w:r>
        <w:rPr>
          <w:b/>
        </w:rPr>
        <w:t xml:space="preserve">sales_orders: </w:t>
      </w:r>
      <w:r>
        <w:t>Header records capturing customer order placements, dispatch warehouse origins, order dates, and total amounts.</w:t>
      </w:r>
    </w:p>
    <w:p>
      <w:pPr>
        <w:pStyle w:val="ListBullet"/>
      </w:pPr>
      <w:r>
        <w:rPr>
          <w:b/>
        </w:rPr>
        <w:t xml:space="preserve">sales_order_items: </w:t>
      </w:r>
      <w:r>
        <w:t>Line-item records storing product SKUs and quantities sold (linked to active stock decrement triggers).</w:t>
      </w:r>
    </w:p>
    <w:p>
      <w:pPr>
        <w:pStyle w:val="ListBullet"/>
      </w:pPr>
      <w:r>
        <w:rPr>
          <w:b/>
        </w:rPr>
        <w:t xml:space="preserve">shipments: </w:t>
      </w:r>
      <w:r>
        <w:t>1:1 logistics extension tracking carrier assignments, dispatch timestamps, and delivery milestones.</w:t>
      </w:r>
    </w:p>
    <w:p>
      <w:pPr>
        <w:pStyle w:val="ListBullet"/>
      </w:pPr>
      <w:r>
        <w:rPr>
          <w:b/>
        </w:rPr>
        <w:t xml:space="preserve">billing: </w:t>
      </w:r>
      <w:r>
        <w:t>1:1 accounting extension tracking financial ledger invoices, payment methods, settlement status, and reconciliation dates.</w:t>
      </w:r>
    </w:p>
    <w:p>
      <w:pPr>
        <w:pStyle w:val="Heading3"/>
      </w:pPr>
      <w:r>
        <w:t>4.1 Resolution of Many-to-Many (M:N) Relationships</w:t>
      </w:r>
    </w:p>
    <w:p>
      <w:r>
        <w:t>In enterprise supply chains, a single product can be distributed across dozens of regional warehouses, and a single warehouse houses thousands of distinct products. This represents a classic Many-to-Many (M:N) relationship.</w:t>
        <w:br/>
        <w:t>Storing warehouse-specific quantities inside the products table would introduce repeating groups (violating 1NF) or partial dependencies (violating 2NF). Conversely, storing product lists inside the warehouses table would cause multi-valued dependencies. StockMaster resolves this by introducing the associative entity 'inventory', using the composite candidate key (ProductID, WarehouseID) to ensure atomic, independent tracking per facility.</w:t>
      </w:r>
    </w:p>
    <w:p>
      <w:pPr>
        <w:pStyle w:val="Heading3"/>
      </w:pPr>
      <w:r>
        <w:t>4.2 Enforcement of One-to-One (1:1) Invoicing &amp; Logistics</w:t>
      </w:r>
    </w:p>
    <w:p>
      <w:r>
        <w:t>To guarantee audit compliance, each sales order must generate exactly one carrier shipment and exactly one accounting bill. This is enforced by defining UNIQUE foreign key constraints on sales_orders.SalesOrderID within both the shipments and billing tables, eliminating duplicate billings and ghost tracking numbers.</w:t>
      </w:r>
    </w:p>
    <w:p>
      <w:pPr>
        <w:pStyle w:val="Heading1"/>
        <w:spacing w:before="360" w:after="120"/>
      </w:pPr>
      <w:r>
        <w:rPr>
          <w:rFonts w:ascii="Arial" w:hAnsi="Arial"/>
          <w:b/>
          <w:color w:val="1E3A8A"/>
          <w:sz w:val="30"/>
        </w:rPr>
        <w:t>5. Normalization and Functional Dependencies</w:t>
      </w:r>
    </w:p>
    <w:p>
      <w:r>
        <w:t>Database normalization is the formal mathematical technique used to eliminate data redundancy and prevent insertion, deletion, and update anomalies. In StockMaster, the physical schema was systematically evaluated against 1NF, 2NF, 3NF, and Boyce-Codd Normal Form (BCNF).</w:t>
      </w:r>
    </w:p>
    <w:p>
      <w:pPr>
        <w:pStyle w:val="Heading2"/>
      </w:pPr>
      <w:r>
        <w:t>5.1 Mathematical Criteria for BCNF</w:t>
      </w:r>
    </w:p>
    <w:p>
      <w:r>
        <w:t>A relational schema R is in Boyce-Codd Normal Form (BCNF) if and only if for every non-trivial functional dependency X -&gt; Y defined on R:</w:t>
        <w:br/>
        <w:t>• X is a Superkey of R (i.e., X contains a Candidate Key).</w:t>
        <w:br/>
        <w:t>• In 3NF, a dependency X -&gt; Y is permitted if Y is a prime attribute (part of a candidate key), even if X is not a superkey. BCNF tightens this restriction by mandating that EVERY determinant must be a superkey, regardless of the target attribute.</w:t>
      </w:r>
    </w:p>
    <w:p>
      <w:pPr>
        <w:pStyle w:val="Heading2"/>
      </w:pPr>
      <w:r>
        <w:t>5.2 Formal Table-by-Table Normalization &amp; Functional Dependency Proof</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Mar>
              <w:top w:w="80" w:type="dxa"/>
              <w:bottom w:w="80" w:type="dxa"/>
              <w:left w:w="100" w:type="dxa"/>
              <w:right w:w="100" w:type="dxa"/>
            </w:tcMar>
          </w:tcPr>
          <w:p>
            <w:r>
              <w:rPr>
                <w:b/>
                <w:color w:val="FFFFFF"/>
              </w:rPr>
              <w:t>Table Name</w:t>
            </w:r>
          </w:p>
        </w:tc>
        <w:tc>
          <w:tcPr>
            <w:tcW w:type="dxa" w:w="2592"/>
            <w:shd w:fill="1E3A8A"/>
            <w:tcMar>
              <w:top w:w="80" w:type="dxa"/>
              <w:bottom w:w="80" w:type="dxa"/>
              <w:left w:w="100" w:type="dxa"/>
              <w:right w:w="100" w:type="dxa"/>
            </w:tcMar>
          </w:tcPr>
          <w:p>
            <w:r>
              <w:rPr>
                <w:b/>
                <w:color w:val="FFFFFF"/>
              </w:rPr>
              <w:t>Candidate Keys (PK Underlined)</w:t>
            </w:r>
          </w:p>
        </w:tc>
        <w:tc>
          <w:tcPr>
            <w:tcW w:type="dxa" w:w="1296"/>
            <w:shd w:fill="1E3A8A"/>
            <w:tcMar>
              <w:top w:w="80" w:type="dxa"/>
              <w:bottom w:w="80" w:type="dxa"/>
              <w:left w:w="100" w:type="dxa"/>
              <w:right w:w="100" w:type="dxa"/>
            </w:tcMar>
          </w:tcPr>
          <w:p>
            <w:r>
              <w:rPr>
                <w:b/>
                <w:color w:val="FFFFFF"/>
              </w:rPr>
              <w:t>Form</w:t>
            </w:r>
          </w:p>
        </w:tc>
        <w:tc>
          <w:tcPr>
            <w:tcW w:type="dxa" w:w="3744"/>
            <w:shd w:fill="1E3A8A"/>
            <w:tcMar>
              <w:top w:w="80" w:type="dxa"/>
              <w:bottom w:w="80" w:type="dxa"/>
              <w:left w:w="100" w:type="dxa"/>
              <w:right w:w="100" w:type="dxa"/>
            </w:tcMar>
          </w:tcPr>
          <w:p>
            <w:r>
              <w:rPr>
                <w:b/>
                <w:color w:val="FFFFFF"/>
              </w:rPr>
              <w:t>Representative Functional Dependencies &amp; Proof</w:t>
            </w:r>
          </w:p>
        </w:tc>
      </w:tr>
      <w:tr>
        <w:tc>
          <w:tcPr>
            <w:tcW w:type="dxa" w:w="2160"/>
            <w:shd w:fill="F8FAFC"/>
            <w:tcMar>
              <w:top w:w="80" w:type="dxa"/>
              <w:bottom w:w="80" w:type="dxa"/>
              <w:left w:w="100" w:type="dxa"/>
              <w:right w:w="100" w:type="dxa"/>
            </w:tcMar>
          </w:tcPr>
          <w:p>
            <w:r>
              <w:rPr>
                <w:b/>
                <w:sz w:val="18"/>
              </w:rPr>
              <w:t>users</w:t>
            </w:r>
          </w:p>
        </w:tc>
        <w:tc>
          <w:tcPr>
            <w:tcW w:type="dxa" w:w="2592"/>
            <w:shd w:fill="F8FAFC"/>
            <w:tcMar>
              <w:top w:w="80" w:type="dxa"/>
              <w:bottom w:w="80" w:type="dxa"/>
              <w:left w:w="100" w:type="dxa"/>
              <w:right w:w="100" w:type="dxa"/>
            </w:tcMar>
          </w:tcPr>
          <w:p>
            <w:r>
              <w:rPr>
                <w:b/>
                <w:color w:val="1E3A8A"/>
                <w:sz w:val="18"/>
                <w:u w:val="single"/>
              </w:rPr>
              <w:t>UserID</w:t>
            </w:r>
            <w:r>
              <w:rPr>
                <w:b w:val="0"/>
                <w:sz w:val="18"/>
              </w:rPr>
              <w:t xml:space="preserve"> ; Email</w:t>
            </w:r>
          </w:p>
        </w:tc>
        <w:tc>
          <w:tcPr>
            <w:tcW w:type="dxa" w:w="1296"/>
            <w:shd w:fill="F8FAFC"/>
            <w:tcMar>
              <w:top w:w="80" w:type="dxa"/>
              <w:bottom w:w="80" w:type="dxa"/>
              <w:left w:w="100" w:type="dxa"/>
              <w:right w:w="100" w:type="dxa"/>
            </w:tcMar>
          </w:tcPr>
          <w:p>
            <w:r>
              <w:rPr>
                <w:b/>
                <w:color w:val="059669"/>
                <w:sz w:val="18"/>
              </w:rPr>
              <w:t>BCNF</w:t>
            </w:r>
          </w:p>
        </w:tc>
        <w:tc>
          <w:tcPr>
            <w:tcW w:type="dxa" w:w="3744"/>
            <w:shd w:fill="F8FAFC"/>
            <w:tcMar>
              <w:top w:w="80" w:type="dxa"/>
              <w:bottom w:w="80" w:type="dxa"/>
              <w:left w:w="100" w:type="dxa"/>
              <w:right w:w="100" w:type="dxa"/>
            </w:tcMar>
          </w:tcPr>
          <w:p>
            <w:r>
              <w:rPr>
                <w:sz w:val="18"/>
              </w:rPr>
              <w:t>UserID -&gt; Name, Email, Password, Role; Email -&gt; UserID. Determinants are superkeys; no transitive leaks.</w:t>
            </w:r>
          </w:p>
        </w:tc>
      </w:tr>
      <w:tr>
        <w:tc>
          <w:tcPr>
            <w:tcW w:type="dxa" w:w="2160"/>
            <w:shd w:fill="FFFFFF"/>
            <w:tcMar>
              <w:top w:w="80" w:type="dxa"/>
              <w:bottom w:w="80" w:type="dxa"/>
              <w:left w:w="100" w:type="dxa"/>
              <w:right w:w="100" w:type="dxa"/>
            </w:tcMar>
          </w:tcPr>
          <w:p>
            <w:r>
              <w:rPr>
                <w:b/>
                <w:sz w:val="18"/>
              </w:rPr>
              <w:t>suppliers</w:t>
            </w:r>
          </w:p>
        </w:tc>
        <w:tc>
          <w:tcPr>
            <w:tcW w:type="dxa" w:w="2592"/>
            <w:shd w:fill="FFFFFF"/>
            <w:tcMar>
              <w:top w:w="80" w:type="dxa"/>
              <w:bottom w:w="80" w:type="dxa"/>
              <w:left w:w="100" w:type="dxa"/>
              <w:right w:w="100" w:type="dxa"/>
            </w:tcMar>
          </w:tcPr>
          <w:p>
            <w:r>
              <w:rPr>
                <w:b/>
                <w:color w:val="1E3A8A"/>
                <w:sz w:val="18"/>
                <w:u w:val="single"/>
              </w:rPr>
              <w:t>SupplierID</w:t>
            </w:r>
            <w:r>
              <w:rPr>
                <w:b w:val="0"/>
                <w:sz w:val="18"/>
              </w:rPr>
              <w:t xml:space="preserve"> ; Email</w:t>
            </w:r>
          </w:p>
        </w:tc>
        <w:tc>
          <w:tcPr>
            <w:tcW w:type="dxa" w:w="1296"/>
            <w:shd w:fill="FFFFFF"/>
            <w:tcMar>
              <w:top w:w="80" w:type="dxa"/>
              <w:bottom w:w="80" w:type="dxa"/>
              <w:left w:w="100" w:type="dxa"/>
              <w:right w:w="100" w:type="dxa"/>
            </w:tcMar>
          </w:tcPr>
          <w:p>
            <w:r>
              <w:rPr>
                <w:b/>
                <w:color w:val="059669"/>
                <w:sz w:val="18"/>
              </w:rPr>
              <w:t>BCNF</w:t>
            </w:r>
          </w:p>
        </w:tc>
        <w:tc>
          <w:tcPr>
            <w:tcW w:type="dxa" w:w="3744"/>
            <w:shd w:fill="FFFFFF"/>
            <w:tcMar>
              <w:top w:w="80" w:type="dxa"/>
              <w:bottom w:w="80" w:type="dxa"/>
              <w:left w:w="100" w:type="dxa"/>
              <w:right w:w="100" w:type="dxa"/>
            </w:tcMar>
          </w:tcPr>
          <w:p>
            <w:r>
              <w:rPr>
                <w:sz w:val="18"/>
              </w:rPr>
              <w:t>SupplierID -&gt; SupplierName, Phone, Email, Address; Email -&gt; SupplierID. Full functional dependency on candidate keys.</w:t>
            </w:r>
          </w:p>
        </w:tc>
      </w:tr>
      <w:tr>
        <w:tc>
          <w:tcPr>
            <w:tcW w:type="dxa" w:w="2160"/>
            <w:shd w:fill="F8FAFC"/>
            <w:tcMar>
              <w:top w:w="80" w:type="dxa"/>
              <w:bottom w:w="80" w:type="dxa"/>
              <w:left w:w="100" w:type="dxa"/>
              <w:right w:w="100" w:type="dxa"/>
            </w:tcMar>
          </w:tcPr>
          <w:p>
            <w:r>
              <w:rPr>
                <w:b/>
                <w:sz w:val="18"/>
              </w:rPr>
              <w:t>products</w:t>
            </w:r>
          </w:p>
        </w:tc>
        <w:tc>
          <w:tcPr>
            <w:tcW w:type="dxa" w:w="2592"/>
            <w:shd w:fill="F8FAFC"/>
            <w:tcMar>
              <w:top w:w="80" w:type="dxa"/>
              <w:bottom w:w="80" w:type="dxa"/>
              <w:left w:w="100" w:type="dxa"/>
              <w:right w:w="100" w:type="dxa"/>
            </w:tcMar>
          </w:tcPr>
          <w:p>
            <w:r>
              <w:rPr>
                <w:b/>
                <w:color w:val="1E3A8A"/>
                <w:sz w:val="18"/>
                <w:u w:val="single"/>
              </w:rPr>
              <w:t>ProductID</w:t>
            </w:r>
          </w:p>
        </w:tc>
        <w:tc>
          <w:tcPr>
            <w:tcW w:type="dxa" w:w="1296"/>
            <w:shd w:fill="F8FAFC"/>
            <w:tcMar>
              <w:top w:w="80" w:type="dxa"/>
              <w:bottom w:w="80" w:type="dxa"/>
              <w:left w:w="100" w:type="dxa"/>
              <w:right w:w="100" w:type="dxa"/>
            </w:tcMar>
          </w:tcPr>
          <w:p>
            <w:r>
              <w:rPr>
                <w:b/>
                <w:color w:val="059669"/>
                <w:sz w:val="18"/>
              </w:rPr>
              <w:t>BCNF</w:t>
            </w:r>
          </w:p>
        </w:tc>
        <w:tc>
          <w:tcPr>
            <w:tcW w:type="dxa" w:w="3744"/>
            <w:shd w:fill="F8FAFC"/>
            <w:tcMar>
              <w:top w:w="80" w:type="dxa"/>
              <w:bottom w:w="80" w:type="dxa"/>
              <w:left w:w="100" w:type="dxa"/>
              <w:right w:w="100" w:type="dxa"/>
            </w:tcMar>
          </w:tcPr>
          <w:p>
            <w:r>
              <w:rPr>
                <w:sz w:val="18"/>
              </w:rPr>
              <w:t>ProductID -&gt; ProductName, Category, UnitPrice, SupplierID. Supplier data factored out, avoiding transitive leak ProductID ↛ SupplierName.</w:t>
            </w:r>
          </w:p>
        </w:tc>
      </w:tr>
      <w:tr>
        <w:tc>
          <w:tcPr>
            <w:tcW w:type="dxa" w:w="2160"/>
            <w:shd w:fill="FFFFFF"/>
            <w:tcMar>
              <w:top w:w="80" w:type="dxa"/>
              <w:bottom w:w="80" w:type="dxa"/>
              <w:left w:w="100" w:type="dxa"/>
              <w:right w:w="100" w:type="dxa"/>
            </w:tcMar>
          </w:tcPr>
          <w:p>
            <w:r>
              <w:rPr>
                <w:b/>
                <w:sz w:val="18"/>
              </w:rPr>
              <w:t>warehouses</w:t>
            </w:r>
          </w:p>
        </w:tc>
        <w:tc>
          <w:tcPr>
            <w:tcW w:type="dxa" w:w="2592"/>
            <w:shd w:fill="FFFFFF"/>
            <w:tcMar>
              <w:top w:w="80" w:type="dxa"/>
              <w:bottom w:w="80" w:type="dxa"/>
              <w:left w:w="100" w:type="dxa"/>
              <w:right w:w="100" w:type="dxa"/>
            </w:tcMar>
          </w:tcPr>
          <w:p>
            <w:r>
              <w:rPr>
                <w:b/>
                <w:color w:val="1E3A8A"/>
                <w:sz w:val="18"/>
                <w:u w:val="single"/>
              </w:rPr>
              <w:t>WarehouseID</w:t>
            </w:r>
          </w:p>
        </w:tc>
        <w:tc>
          <w:tcPr>
            <w:tcW w:type="dxa" w:w="1296"/>
            <w:shd w:fill="FFFFFF"/>
            <w:tcMar>
              <w:top w:w="80" w:type="dxa"/>
              <w:bottom w:w="80" w:type="dxa"/>
              <w:left w:w="100" w:type="dxa"/>
              <w:right w:w="100" w:type="dxa"/>
            </w:tcMar>
          </w:tcPr>
          <w:p>
            <w:r>
              <w:rPr>
                <w:b/>
                <w:color w:val="059669"/>
                <w:sz w:val="18"/>
              </w:rPr>
              <w:t>BCNF</w:t>
            </w:r>
          </w:p>
        </w:tc>
        <w:tc>
          <w:tcPr>
            <w:tcW w:type="dxa" w:w="3744"/>
            <w:shd w:fill="FFFFFF"/>
            <w:tcMar>
              <w:top w:w="80" w:type="dxa"/>
              <w:bottom w:w="80" w:type="dxa"/>
              <w:left w:w="100" w:type="dxa"/>
              <w:right w:w="100" w:type="dxa"/>
            </w:tcMar>
          </w:tcPr>
          <w:p>
            <w:r>
              <w:rPr>
                <w:sz w:val="18"/>
              </w:rPr>
              <w:t>WarehouseID -&gt; WarehouseName, Location, Capacity. Determinant is a single-attribute primary key.</w:t>
            </w:r>
          </w:p>
        </w:tc>
      </w:tr>
      <w:tr>
        <w:tc>
          <w:tcPr>
            <w:tcW w:type="dxa" w:w="2160"/>
            <w:shd w:fill="F8FAFC"/>
            <w:tcMar>
              <w:top w:w="80" w:type="dxa"/>
              <w:bottom w:w="80" w:type="dxa"/>
              <w:left w:w="100" w:type="dxa"/>
              <w:right w:w="100" w:type="dxa"/>
            </w:tcMar>
          </w:tcPr>
          <w:p>
            <w:r>
              <w:rPr>
                <w:b/>
                <w:sz w:val="18"/>
              </w:rPr>
              <w:t>inventory</w:t>
            </w:r>
          </w:p>
        </w:tc>
        <w:tc>
          <w:tcPr>
            <w:tcW w:type="dxa" w:w="2592"/>
            <w:shd w:fill="F8FAFC"/>
            <w:tcMar>
              <w:top w:w="80" w:type="dxa"/>
              <w:bottom w:w="80" w:type="dxa"/>
              <w:left w:w="100" w:type="dxa"/>
              <w:right w:w="100" w:type="dxa"/>
            </w:tcMar>
          </w:tcPr>
          <w:p>
            <w:r>
              <w:rPr>
                <w:b/>
                <w:color w:val="1E3A8A"/>
                <w:sz w:val="18"/>
                <w:u w:val="single"/>
              </w:rPr>
              <w:t>InventoryID</w:t>
            </w:r>
            <w:r>
              <w:rPr>
                <w:b w:val="0"/>
                <w:sz w:val="18"/>
              </w:rPr>
              <w:t xml:space="preserve"> ; (ProductID, WarehouseID)</w:t>
            </w:r>
          </w:p>
        </w:tc>
        <w:tc>
          <w:tcPr>
            <w:tcW w:type="dxa" w:w="1296"/>
            <w:shd w:fill="F8FAFC"/>
            <w:tcMar>
              <w:top w:w="80" w:type="dxa"/>
              <w:bottom w:w="80" w:type="dxa"/>
              <w:left w:w="100" w:type="dxa"/>
              <w:right w:w="100" w:type="dxa"/>
            </w:tcMar>
          </w:tcPr>
          <w:p>
            <w:r>
              <w:rPr>
                <w:b/>
                <w:color w:val="059669"/>
                <w:sz w:val="18"/>
              </w:rPr>
              <w:t>BCNF</w:t>
            </w:r>
          </w:p>
        </w:tc>
        <w:tc>
          <w:tcPr>
            <w:tcW w:type="dxa" w:w="3744"/>
            <w:shd w:fill="F8FAFC"/>
            <w:tcMar>
              <w:top w:w="80" w:type="dxa"/>
              <w:bottom w:w="80" w:type="dxa"/>
              <w:left w:w="100" w:type="dxa"/>
              <w:right w:w="100" w:type="dxa"/>
            </w:tcMar>
          </w:tcPr>
          <w:p>
            <w:r>
              <w:rPr>
                <w:sz w:val="18"/>
              </w:rPr>
              <w:t>InventoryID -&gt; ProductID, WarehouseID, Quantity, MinimumStock. Composite key is UNIQUE; quantity depends on full pair (zero partial dependency).</w:t>
            </w:r>
          </w:p>
        </w:tc>
      </w:tr>
      <w:tr>
        <w:tc>
          <w:tcPr>
            <w:tcW w:type="dxa" w:w="2160"/>
            <w:shd w:fill="FFFFFF"/>
            <w:tcMar>
              <w:top w:w="80" w:type="dxa"/>
              <w:bottom w:w="80" w:type="dxa"/>
              <w:left w:w="100" w:type="dxa"/>
              <w:right w:w="100" w:type="dxa"/>
            </w:tcMar>
          </w:tcPr>
          <w:p>
            <w:r>
              <w:rPr>
                <w:b/>
                <w:sz w:val="18"/>
              </w:rPr>
              <w:t>purchase_orders</w:t>
            </w:r>
          </w:p>
        </w:tc>
        <w:tc>
          <w:tcPr>
            <w:tcW w:type="dxa" w:w="2592"/>
            <w:shd w:fill="FFFFFF"/>
            <w:tcMar>
              <w:top w:w="80" w:type="dxa"/>
              <w:bottom w:w="80" w:type="dxa"/>
              <w:left w:w="100" w:type="dxa"/>
              <w:right w:w="100" w:type="dxa"/>
            </w:tcMar>
          </w:tcPr>
          <w:p>
            <w:r>
              <w:rPr>
                <w:b/>
                <w:color w:val="1E3A8A"/>
                <w:sz w:val="18"/>
                <w:u w:val="single"/>
              </w:rPr>
              <w:t>PurchaseOrderID</w:t>
            </w:r>
          </w:p>
        </w:tc>
        <w:tc>
          <w:tcPr>
            <w:tcW w:type="dxa" w:w="1296"/>
            <w:shd w:fill="FFFFFF"/>
            <w:tcMar>
              <w:top w:w="80" w:type="dxa"/>
              <w:bottom w:w="80" w:type="dxa"/>
              <w:left w:w="100" w:type="dxa"/>
              <w:right w:w="100" w:type="dxa"/>
            </w:tcMar>
          </w:tcPr>
          <w:p>
            <w:r>
              <w:rPr>
                <w:b/>
                <w:color w:val="059669"/>
                <w:sz w:val="18"/>
              </w:rPr>
              <w:t>BCNF</w:t>
            </w:r>
          </w:p>
        </w:tc>
        <w:tc>
          <w:tcPr>
            <w:tcW w:type="dxa" w:w="3744"/>
            <w:shd w:fill="FFFFFF"/>
            <w:tcMar>
              <w:top w:w="80" w:type="dxa"/>
              <w:bottom w:w="80" w:type="dxa"/>
              <w:left w:w="100" w:type="dxa"/>
              <w:right w:w="100" w:type="dxa"/>
            </w:tcMar>
          </w:tcPr>
          <w:p>
            <w:r>
              <w:rPr>
                <w:sz w:val="18"/>
              </w:rPr>
              <w:t>PurchaseOrderID -&gt; SupplierID, WarehouseID, OrderDate, Status, TotalAmount. Line items isolated, avoiding repeating groups.</w:t>
            </w:r>
          </w:p>
        </w:tc>
      </w:tr>
      <w:tr>
        <w:tc>
          <w:tcPr>
            <w:tcW w:type="dxa" w:w="2160"/>
            <w:shd w:fill="F8FAFC"/>
            <w:tcMar>
              <w:top w:w="80" w:type="dxa"/>
              <w:bottom w:w="80" w:type="dxa"/>
              <w:left w:w="100" w:type="dxa"/>
              <w:right w:w="100" w:type="dxa"/>
            </w:tcMar>
          </w:tcPr>
          <w:p>
            <w:r>
              <w:rPr>
                <w:b/>
                <w:sz w:val="18"/>
              </w:rPr>
              <w:t>purchase_order_items</w:t>
            </w:r>
          </w:p>
        </w:tc>
        <w:tc>
          <w:tcPr>
            <w:tcW w:type="dxa" w:w="2592"/>
            <w:shd w:fill="F8FAFC"/>
            <w:tcMar>
              <w:top w:w="80" w:type="dxa"/>
              <w:bottom w:w="80" w:type="dxa"/>
              <w:left w:w="100" w:type="dxa"/>
              <w:right w:w="100" w:type="dxa"/>
            </w:tcMar>
          </w:tcPr>
          <w:p>
            <w:r>
              <w:rPr>
                <w:b/>
                <w:color w:val="1E3A8A"/>
                <w:sz w:val="18"/>
                <w:u w:val="single"/>
              </w:rPr>
              <w:t>ItemID</w:t>
            </w:r>
            <w:r>
              <w:rPr>
                <w:b w:val="0"/>
                <w:sz w:val="18"/>
              </w:rPr>
              <w:t xml:space="preserve"> ; (PurchaseOrderID, ProductID)</w:t>
            </w:r>
          </w:p>
        </w:tc>
        <w:tc>
          <w:tcPr>
            <w:tcW w:type="dxa" w:w="1296"/>
            <w:shd w:fill="F8FAFC"/>
            <w:tcMar>
              <w:top w:w="80" w:type="dxa"/>
              <w:bottom w:w="80" w:type="dxa"/>
              <w:left w:w="100" w:type="dxa"/>
              <w:right w:w="100" w:type="dxa"/>
            </w:tcMar>
          </w:tcPr>
          <w:p>
            <w:r>
              <w:rPr>
                <w:b/>
                <w:color w:val="059669"/>
                <w:sz w:val="18"/>
              </w:rPr>
              <w:t>BCNF</w:t>
            </w:r>
          </w:p>
        </w:tc>
        <w:tc>
          <w:tcPr>
            <w:tcW w:type="dxa" w:w="3744"/>
            <w:shd w:fill="F8FAFC"/>
            <w:tcMar>
              <w:top w:w="80" w:type="dxa"/>
              <w:bottom w:w="80" w:type="dxa"/>
              <w:left w:w="100" w:type="dxa"/>
              <w:right w:w="100" w:type="dxa"/>
            </w:tcMar>
          </w:tcPr>
          <w:p>
            <w:r>
              <w:rPr>
                <w:sz w:val="18"/>
              </w:rPr>
              <w:t>ItemID -&gt; PurchaseOrderID, ProductID, Quantity, UnitPrice. Price and quantity strictly depend on line item key.</w:t>
            </w:r>
          </w:p>
        </w:tc>
      </w:tr>
      <w:tr>
        <w:tc>
          <w:tcPr>
            <w:tcW w:type="dxa" w:w="2160"/>
            <w:shd w:fill="FFFFFF"/>
            <w:tcMar>
              <w:top w:w="80" w:type="dxa"/>
              <w:bottom w:w="80" w:type="dxa"/>
              <w:left w:w="100" w:type="dxa"/>
              <w:right w:w="100" w:type="dxa"/>
            </w:tcMar>
          </w:tcPr>
          <w:p>
            <w:r>
              <w:rPr>
                <w:b/>
                <w:sz w:val="18"/>
              </w:rPr>
              <w:t>sales_orders</w:t>
            </w:r>
          </w:p>
        </w:tc>
        <w:tc>
          <w:tcPr>
            <w:tcW w:type="dxa" w:w="2592"/>
            <w:shd w:fill="FFFFFF"/>
            <w:tcMar>
              <w:top w:w="80" w:type="dxa"/>
              <w:bottom w:w="80" w:type="dxa"/>
              <w:left w:w="100" w:type="dxa"/>
              <w:right w:w="100" w:type="dxa"/>
            </w:tcMar>
          </w:tcPr>
          <w:p>
            <w:r>
              <w:rPr>
                <w:b/>
                <w:color w:val="1E3A8A"/>
                <w:sz w:val="18"/>
                <w:u w:val="single"/>
              </w:rPr>
              <w:t>SalesOrderID</w:t>
            </w:r>
          </w:p>
        </w:tc>
        <w:tc>
          <w:tcPr>
            <w:tcW w:type="dxa" w:w="1296"/>
            <w:shd w:fill="FFFFFF"/>
            <w:tcMar>
              <w:top w:w="80" w:type="dxa"/>
              <w:bottom w:w="80" w:type="dxa"/>
              <w:left w:w="100" w:type="dxa"/>
              <w:right w:w="100" w:type="dxa"/>
            </w:tcMar>
          </w:tcPr>
          <w:p>
            <w:r>
              <w:rPr>
                <w:b/>
                <w:color w:val="059669"/>
                <w:sz w:val="18"/>
              </w:rPr>
              <w:t>BCNF</w:t>
            </w:r>
          </w:p>
        </w:tc>
        <w:tc>
          <w:tcPr>
            <w:tcW w:type="dxa" w:w="3744"/>
            <w:shd w:fill="FFFFFF"/>
            <w:tcMar>
              <w:top w:w="80" w:type="dxa"/>
              <w:bottom w:w="80" w:type="dxa"/>
              <w:left w:w="100" w:type="dxa"/>
              <w:right w:w="100" w:type="dxa"/>
            </w:tcMar>
          </w:tcPr>
          <w:p>
            <w:r>
              <w:rPr>
                <w:sz w:val="18"/>
              </w:rPr>
              <w:t>SalesOrderID -&gt; CustomerName, WarehouseID, OrderDate, Status, TotalAmount. Decoupled header entity.</w:t>
            </w:r>
          </w:p>
        </w:tc>
      </w:tr>
      <w:tr>
        <w:tc>
          <w:tcPr>
            <w:tcW w:type="dxa" w:w="2160"/>
            <w:shd w:fill="F8FAFC"/>
            <w:tcMar>
              <w:top w:w="80" w:type="dxa"/>
              <w:bottom w:w="80" w:type="dxa"/>
              <w:left w:w="100" w:type="dxa"/>
              <w:right w:w="100" w:type="dxa"/>
            </w:tcMar>
          </w:tcPr>
          <w:p>
            <w:r>
              <w:rPr>
                <w:b/>
                <w:sz w:val="18"/>
              </w:rPr>
              <w:t>sales_order_items</w:t>
            </w:r>
          </w:p>
        </w:tc>
        <w:tc>
          <w:tcPr>
            <w:tcW w:type="dxa" w:w="2592"/>
            <w:shd w:fill="F8FAFC"/>
            <w:tcMar>
              <w:top w:w="80" w:type="dxa"/>
              <w:bottom w:w="80" w:type="dxa"/>
              <w:left w:w="100" w:type="dxa"/>
              <w:right w:w="100" w:type="dxa"/>
            </w:tcMar>
          </w:tcPr>
          <w:p>
            <w:r>
              <w:rPr>
                <w:b/>
                <w:color w:val="1E3A8A"/>
                <w:sz w:val="18"/>
                <w:u w:val="single"/>
              </w:rPr>
              <w:t>ItemID</w:t>
            </w:r>
            <w:r>
              <w:rPr>
                <w:b w:val="0"/>
                <w:sz w:val="18"/>
              </w:rPr>
              <w:t xml:space="preserve"> ; (SalesOrderID, ProductID)</w:t>
            </w:r>
          </w:p>
        </w:tc>
        <w:tc>
          <w:tcPr>
            <w:tcW w:type="dxa" w:w="1296"/>
            <w:shd w:fill="F8FAFC"/>
            <w:tcMar>
              <w:top w:w="80" w:type="dxa"/>
              <w:bottom w:w="80" w:type="dxa"/>
              <w:left w:w="100" w:type="dxa"/>
              <w:right w:w="100" w:type="dxa"/>
            </w:tcMar>
          </w:tcPr>
          <w:p>
            <w:r>
              <w:rPr>
                <w:b/>
                <w:color w:val="059669"/>
                <w:sz w:val="18"/>
              </w:rPr>
              <w:t>BCNF</w:t>
            </w:r>
          </w:p>
        </w:tc>
        <w:tc>
          <w:tcPr>
            <w:tcW w:type="dxa" w:w="3744"/>
            <w:shd w:fill="F8FAFC"/>
            <w:tcMar>
              <w:top w:w="80" w:type="dxa"/>
              <w:bottom w:w="80" w:type="dxa"/>
              <w:left w:w="100" w:type="dxa"/>
              <w:right w:w="100" w:type="dxa"/>
            </w:tcMar>
          </w:tcPr>
          <w:p>
            <w:r>
              <w:rPr>
                <w:sz w:val="18"/>
              </w:rPr>
              <w:t>ItemID -&gt; SalesOrderID, ProductID, Quantity, UnitPrice. Quantities depend on composite pair; product metadata referenced via FK.</w:t>
            </w:r>
          </w:p>
        </w:tc>
      </w:tr>
      <w:tr>
        <w:tc>
          <w:tcPr>
            <w:tcW w:type="dxa" w:w="2160"/>
            <w:shd w:fill="FFFFFF"/>
            <w:tcMar>
              <w:top w:w="80" w:type="dxa"/>
              <w:bottom w:w="80" w:type="dxa"/>
              <w:left w:w="100" w:type="dxa"/>
              <w:right w:w="100" w:type="dxa"/>
            </w:tcMar>
          </w:tcPr>
          <w:p>
            <w:r>
              <w:rPr>
                <w:b/>
                <w:sz w:val="18"/>
              </w:rPr>
              <w:t>shipments</w:t>
            </w:r>
          </w:p>
        </w:tc>
        <w:tc>
          <w:tcPr>
            <w:tcW w:type="dxa" w:w="2592"/>
            <w:shd w:fill="FFFFFF"/>
            <w:tcMar>
              <w:top w:w="80" w:type="dxa"/>
              <w:bottom w:w="80" w:type="dxa"/>
              <w:left w:w="100" w:type="dxa"/>
              <w:right w:w="100" w:type="dxa"/>
            </w:tcMar>
          </w:tcPr>
          <w:p>
            <w:r>
              <w:rPr>
                <w:b/>
                <w:color w:val="1E3A8A"/>
                <w:sz w:val="18"/>
                <w:u w:val="single"/>
              </w:rPr>
              <w:t>ShipmentID</w:t>
            </w:r>
            <w:r>
              <w:rPr>
                <w:b w:val="0"/>
                <w:sz w:val="18"/>
              </w:rPr>
              <w:t xml:space="preserve"> ; SalesOrderID</w:t>
            </w:r>
          </w:p>
        </w:tc>
        <w:tc>
          <w:tcPr>
            <w:tcW w:type="dxa" w:w="1296"/>
            <w:shd w:fill="FFFFFF"/>
            <w:tcMar>
              <w:top w:w="80" w:type="dxa"/>
              <w:bottom w:w="80" w:type="dxa"/>
              <w:left w:w="100" w:type="dxa"/>
              <w:right w:w="100" w:type="dxa"/>
            </w:tcMar>
          </w:tcPr>
          <w:p>
            <w:r>
              <w:rPr>
                <w:b/>
                <w:color w:val="059669"/>
                <w:sz w:val="18"/>
              </w:rPr>
              <w:t>BCNF</w:t>
            </w:r>
          </w:p>
        </w:tc>
        <w:tc>
          <w:tcPr>
            <w:tcW w:type="dxa" w:w="3744"/>
            <w:shd w:fill="FFFFFF"/>
            <w:tcMar>
              <w:top w:w="80" w:type="dxa"/>
              <w:bottom w:w="80" w:type="dxa"/>
              <w:left w:w="100" w:type="dxa"/>
              <w:right w:w="100" w:type="dxa"/>
            </w:tcMar>
          </w:tcPr>
          <w:p>
            <w:r>
              <w:rPr>
                <w:sz w:val="18"/>
              </w:rPr>
              <w:t>ShipmentID -&gt; SalesOrderID, WarehouseID, ShipmentDate, Status. SalesOrderID is UNIQUE, enforcing 1:1 fulfillment without transitive anomalies.</w:t>
            </w:r>
          </w:p>
        </w:tc>
      </w:tr>
      <w:tr>
        <w:tc>
          <w:tcPr>
            <w:tcW w:type="dxa" w:w="2160"/>
            <w:shd w:fill="F8FAFC"/>
            <w:tcMar>
              <w:top w:w="80" w:type="dxa"/>
              <w:bottom w:w="80" w:type="dxa"/>
              <w:left w:w="100" w:type="dxa"/>
              <w:right w:w="100" w:type="dxa"/>
            </w:tcMar>
          </w:tcPr>
          <w:p>
            <w:r>
              <w:rPr>
                <w:b/>
                <w:sz w:val="18"/>
              </w:rPr>
              <w:t>billing</w:t>
            </w:r>
          </w:p>
        </w:tc>
        <w:tc>
          <w:tcPr>
            <w:tcW w:type="dxa" w:w="2592"/>
            <w:shd w:fill="F8FAFC"/>
            <w:tcMar>
              <w:top w:w="80" w:type="dxa"/>
              <w:bottom w:w="80" w:type="dxa"/>
              <w:left w:w="100" w:type="dxa"/>
              <w:right w:w="100" w:type="dxa"/>
            </w:tcMar>
          </w:tcPr>
          <w:p>
            <w:r>
              <w:rPr>
                <w:b/>
                <w:color w:val="1E3A8A"/>
                <w:sz w:val="18"/>
                <w:u w:val="single"/>
              </w:rPr>
              <w:t>BillID</w:t>
            </w:r>
            <w:r>
              <w:rPr>
                <w:b w:val="0"/>
                <w:sz w:val="18"/>
              </w:rPr>
              <w:t xml:space="preserve"> ; SalesOrderID</w:t>
            </w:r>
          </w:p>
        </w:tc>
        <w:tc>
          <w:tcPr>
            <w:tcW w:type="dxa" w:w="1296"/>
            <w:shd w:fill="F8FAFC"/>
            <w:tcMar>
              <w:top w:w="80" w:type="dxa"/>
              <w:bottom w:w="80" w:type="dxa"/>
              <w:left w:w="100" w:type="dxa"/>
              <w:right w:w="100" w:type="dxa"/>
            </w:tcMar>
          </w:tcPr>
          <w:p>
            <w:r>
              <w:rPr>
                <w:b/>
                <w:color w:val="059669"/>
                <w:sz w:val="18"/>
              </w:rPr>
              <w:t>BCNF</w:t>
            </w:r>
          </w:p>
        </w:tc>
        <w:tc>
          <w:tcPr>
            <w:tcW w:type="dxa" w:w="3744"/>
            <w:shd w:fill="F8FAFC"/>
            <w:tcMar>
              <w:top w:w="80" w:type="dxa"/>
              <w:bottom w:w="80" w:type="dxa"/>
              <w:left w:w="100" w:type="dxa"/>
              <w:right w:w="100" w:type="dxa"/>
            </w:tcMar>
          </w:tcPr>
          <w:p>
            <w:r>
              <w:rPr>
                <w:sz w:val="18"/>
              </w:rPr>
              <w:t>BillID -&gt; SalesOrderID, Amount, PaymentMethod, PaymentStatus, PaymentDate. SalesOrderID is UNIQUE, isolating accounting records.</w:t>
            </w:r>
          </w:p>
        </w:tc>
      </w:tr>
    </w:tbl>
    <w:p>
      <w:pPr>
        <w:pStyle w:val="Heading1"/>
        <w:spacing w:before="360" w:after="120"/>
      </w:pPr>
      <w:r>
        <w:rPr>
          <w:rFonts w:ascii="Arial" w:hAnsi="Arial"/>
          <w:b/>
          <w:color w:val="1E3A8A"/>
          <w:sz w:val="30"/>
        </w:rPr>
        <w:t>6. Advanced SQL Implementation and Query Design</w:t>
      </w:r>
    </w:p>
    <w:p>
      <w:r>
        <w:t>StockMaster leverages active database features—specifically event-driven triggers, user-defined views, and complex analytical SQL queries—to maintain state synchronization without relying on error-prone application-level math.</w:t>
      </w:r>
    </w:p>
    <w:p>
      <w:pPr>
        <w:pStyle w:val="Heading2"/>
      </w:pPr>
      <w:r>
        <w:t>6.1 Active Event Trigger A: Automated Stock Decrement</w:t>
      </w:r>
    </w:p>
    <w:p>
      <w:r>
        <w:t>Purpose: Executes immediately after an order item is inserted into sales_order_items. It decrements stock exclusively from the dispatching warehouse depot. The inventory table's CHECK(Quantity &gt;= 0) constraint causes an atomic rollback if an overdraft occurs.</w:t>
      </w:r>
    </w:p>
    <w:tbl>
      <w:tblPr>
        <w:tblW w:type="auto" w:w="0"/>
        <w:jc w:val="center"/>
        <w:tblLayout w:type="fixed"/>
        <w:tblLook w:firstColumn="1" w:firstRow="1" w:lastColumn="0" w:lastRow="0" w:noHBand="0" w:noVBand="1" w:val="04A0"/>
      </w:tblPr>
      <w:tblGrid>
        <w:gridCol w:w="9792"/>
      </w:tblGrid>
      <w:tr>
        <w:tc>
          <w:tcPr>
            <w:tcW w:type="dxa" w:w="9936"/>
            <w:shd w:fill="F1F5F9"/>
            <w:tcMar>
              <w:top w:w="120" w:type="dxa"/>
              <w:bottom w:w="120" w:type="dxa"/>
              <w:left w:w="160" w:type="dxa"/>
              <w:right w:w="160" w:type="dxa"/>
            </w:tcMar>
          </w:tcPr>
          <w:p>
            <w:pPr>
              <w:spacing w:before="0" w:after="0" w:line="276" w:lineRule="auto"/>
            </w:pPr>
            <w:r>
              <w:rPr>
                <w:rFonts w:ascii="Consolas" w:hAnsi="Consolas"/>
                <w:color w:val="0F172A"/>
                <w:sz w:val="18"/>
              </w:rPr>
              <w:t>CREATE TRIGGER after_so_item_insert</w:t>
              <w:br/>
              <w:t>AFTER INSERT ON sales_order_items</w:t>
              <w:br/>
              <w:t>BEGIN</w:t>
              <w:br/>
              <w:t xml:space="preserve">    UPDATE inventory </w:t>
              <w:br/>
              <w:t xml:space="preserve">    SET Quantity = Quantity - NEW.Quantity </w:t>
              <w:br/>
              <w:t xml:space="preserve">    WHERE ProductID = NEW.ProductID </w:t>
              <w:br/>
              <w:t xml:space="preserve">      AND WarehouseID = (</w:t>
              <w:br/>
              <w:t xml:space="preserve">          SELECT WarehouseID </w:t>
              <w:br/>
              <w:t xml:space="preserve">          FROM sales_orders </w:t>
              <w:br/>
              <w:t xml:space="preserve">          WHERE SalesOrderID = NEW.SalesOrderID</w:t>
              <w:br/>
              <w:t xml:space="preserve">      );</w:t>
              <w:br/>
              <w:t>END;</w:t>
            </w:r>
          </w:p>
        </w:tc>
      </w:tr>
    </w:tbl>
    <w:p>
      <w:pPr>
        <w:spacing w:before="0" w:after="80"/>
      </w:pPr>
    </w:p>
    <w:p>
      <w:pPr>
        <w:pStyle w:val="Heading2"/>
      </w:pPr>
      <w:r>
        <w:t>6.2 Active Event Trigger B: Automated UPSERT Replenishment</w:t>
      </w:r>
    </w:p>
    <w:p>
      <w:r>
        <w:t>Purpose: Executes when an authorized staff member marks an inbound purchase order status as 'Received'. It updates inventory balances using SQLite's native ON CONFLICT DO UPDATE UPSERT syntax in a single atomic transaction.</w:t>
      </w:r>
    </w:p>
    <w:tbl>
      <w:tblPr>
        <w:tblW w:type="auto" w:w="0"/>
        <w:jc w:val="center"/>
        <w:tblLayout w:type="fixed"/>
        <w:tblLook w:firstColumn="1" w:firstRow="1" w:lastColumn="0" w:lastRow="0" w:noHBand="0" w:noVBand="1" w:val="04A0"/>
      </w:tblPr>
      <w:tblGrid>
        <w:gridCol w:w="9792"/>
      </w:tblGrid>
      <w:tr>
        <w:tc>
          <w:tcPr>
            <w:tcW w:type="dxa" w:w="9936"/>
            <w:shd w:fill="F1F5F9"/>
            <w:tcMar>
              <w:top w:w="120" w:type="dxa"/>
              <w:bottom w:w="120" w:type="dxa"/>
              <w:left w:w="160" w:type="dxa"/>
              <w:right w:w="160" w:type="dxa"/>
            </w:tcMar>
          </w:tcPr>
          <w:p>
            <w:pPr>
              <w:spacing w:before="0" w:after="0" w:line="276" w:lineRule="auto"/>
            </w:pPr>
            <w:r>
              <w:rPr>
                <w:rFonts w:ascii="Consolas" w:hAnsi="Consolas"/>
                <w:color w:val="0F172A"/>
                <w:sz w:val="18"/>
              </w:rPr>
              <w:t>CREATE TRIGGER after_po_receive</w:t>
              <w:br/>
              <w:t>AFTER UPDATE OF Status ON purchase_orders</w:t>
              <w:br/>
              <w:t xml:space="preserve">FOR EACH ROW WHEN NEW.Status = 'Received' </w:t>
              <w:br/>
              <w:t xml:space="preserve">              AND OLD.Status = 'Pending'</w:t>
              <w:br/>
              <w:t>BEGIN</w:t>
              <w:br/>
              <w:t xml:space="preserve">    INSERT INTO inventory (</w:t>
              <w:br/>
              <w:t xml:space="preserve">        WarehouseID, ProductID, Quantity, MinimumStock</w:t>
              <w:br/>
              <w:t xml:space="preserve">    )</w:t>
              <w:br/>
              <w:t xml:space="preserve">    SELECT NEW.WarehouseID, poi.ProductID, poi.Quantity, 10</w:t>
              <w:br/>
              <w:t xml:space="preserve">    FROM purchase_order_items poi</w:t>
              <w:br/>
              <w:t xml:space="preserve">    WHERE poi.PurchaseOrderID = NEW.PurchaseOrderID</w:t>
              <w:br/>
              <w:t xml:space="preserve">    ON CONFLICT(WarehouseID, ProductID) DO UPDATE SET</w:t>
              <w:br/>
              <w:t xml:space="preserve">        Quantity = Quantity + excluded.Quantity;</w:t>
              <w:br/>
              <w:t>END;</w:t>
            </w:r>
          </w:p>
        </w:tc>
      </w:tr>
    </w:tbl>
    <w:p>
      <w:pPr>
        <w:spacing w:before="0" w:after="80"/>
      </w:pPr>
    </w:p>
    <w:p>
      <w:pPr>
        <w:pStyle w:val="Heading2"/>
      </w:pPr>
      <w:r>
        <w:t>6.3 Materialized Database View: Low Stock Alerts</w:t>
      </w:r>
    </w:p>
    <w:p>
      <w:r>
        <w:t>Purpose: Provides logical data independence by encapsulating a multi-table join (joining inventory, products, and warehouses) and filtering products operating below their minimum threshold buffer.</w:t>
      </w:r>
    </w:p>
    <w:tbl>
      <w:tblPr>
        <w:tblW w:type="auto" w:w="0"/>
        <w:jc w:val="center"/>
        <w:tblLayout w:type="fixed"/>
        <w:tblLook w:firstColumn="1" w:firstRow="1" w:lastColumn="0" w:lastRow="0" w:noHBand="0" w:noVBand="1" w:val="04A0"/>
      </w:tblPr>
      <w:tblGrid>
        <w:gridCol w:w="9792"/>
      </w:tblGrid>
      <w:tr>
        <w:tc>
          <w:tcPr>
            <w:tcW w:type="dxa" w:w="9936"/>
            <w:shd w:fill="F1F5F9"/>
            <w:tcMar>
              <w:top w:w="120" w:type="dxa"/>
              <w:bottom w:w="120" w:type="dxa"/>
              <w:left w:w="160" w:type="dxa"/>
              <w:right w:w="160" w:type="dxa"/>
            </w:tcMar>
          </w:tcPr>
          <w:p>
            <w:pPr>
              <w:spacing w:before="0" w:after="0" w:line="276" w:lineRule="auto"/>
            </w:pPr>
            <w:r>
              <w:rPr>
                <w:rFonts w:ascii="Consolas" w:hAnsi="Consolas"/>
                <w:color w:val="0F172A"/>
                <w:sz w:val="18"/>
              </w:rPr>
              <w:t>CREATE VIEW low_stock_alerts_view AS</w:t>
              <w:br/>
              <w:t xml:space="preserve">SELECT </w:t>
              <w:br/>
              <w:t xml:space="preserve">    i.InventoryID,</w:t>
              <w:br/>
              <w:t xml:space="preserve">    i.WarehouseID,</w:t>
              <w:br/>
              <w:t xml:space="preserve">    w.WarehouseName,</w:t>
              <w:br/>
              <w:t xml:space="preserve">    i.ProductID,</w:t>
              <w:br/>
              <w:t xml:space="preserve">    p.ProductName,</w:t>
              <w:br/>
              <w:t xml:space="preserve">    p.Category,</w:t>
              <w:br/>
              <w:t xml:space="preserve">    i.Quantity,</w:t>
              <w:br/>
              <w:t xml:space="preserve">    i.MinimumStock</w:t>
              <w:br/>
              <w:t>FROM inventory i</w:t>
              <w:br/>
              <w:t>INNER JOIN products p ON i.ProductID = p.ProductID</w:t>
              <w:br/>
              <w:t>INNER JOIN warehouses w ON i.WarehouseID = w.WarehouseID</w:t>
              <w:br/>
              <w:t>WHERE i.Quantity &lt;= i.MinimumStock;</w:t>
            </w:r>
          </w:p>
        </w:tc>
      </w:tr>
    </w:tbl>
    <w:p>
      <w:pPr>
        <w:spacing w:before="0" w:after="80"/>
      </w:pPr>
    </w:p>
    <w:p>
      <w:pPr>
        <w:pStyle w:val="Heading2"/>
      </w:pPr>
      <w:r>
        <w:t>6.4 Documented Complex SQL Queries</w:t>
      </w:r>
    </w:p>
    <w:p>
      <w:pPr>
        <w:pStyle w:val="Heading3"/>
      </w:pPr>
      <w:r>
        <w:t>Query 1: 4-Way Multi-Table INNER JOIN (Valuation Across Depots)</w:t>
      </w:r>
    </w:p>
    <w:tbl>
      <w:tblPr>
        <w:tblW w:type="auto" w:w="0"/>
        <w:jc w:val="center"/>
        <w:tblLayout w:type="fixed"/>
        <w:tblLook w:firstColumn="1" w:firstRow="1" w:lastColumn="0" w:lastRow="0" w:noHBand="0" w:noVBand="1" w:val="04A0"/>
      </w:tblPr>
      <w:tblGrid>
        <w:gridCol w:w="9792"/>
      </w:tblGrid>
      <w:tr>
        <w:tc>
          <w:tcPr>
            <w:tcW w:type="dxa" w:w="9936"/>
            <w:shd w:fill="F1F5F9"/>
            <w:tcMar>
              <w:top w:w="120" w:type="dxa"/>
              <w:bottom w:w="120" w:type="dxa"/>
              <w:left w:w="160" w:type="dxa"/>
              <w:right w:w="160" w:type="dxa"/>
            </w:tcMar>
          </w:tcPr>
          <w:p>
            <w:pPr>
              <w:spacing w:before="0" w:after="0" w:line="276" w:lineRule="auto"/>
            </w:pPr>
            <w:r>
              <w:rPr>
                <w:rFonts w:ascii="Consolas" w:hAnsi="Consolas"/>
                <w:color w:val="0F172A"/>
                <w:sz w:val="18"/>
              </w:rPr>
              <w:t xml:space="preserve">SELECT </w:t>
              <w:br/>
              <w:t xml:space="preserve">    w.WarehouseName, w.Location, p.ProductName, p.Category, </w:t>
              <w:br/>
              <w:t xml:space="preserve">    s.SupplierName, i.Quantity AS StockOnHand, p.UnitPrice,</w:t>
              <w:br/>
              <w:t xml:space="preserve">    (i.Quantity * p.UnitPrice) AS TotalValuationINR</w:t>
              <w:br/>
              <w:t>FROM inventory i</w:t>
              <w:br/>
              <w:t>INNER JOIN products p ON i.ProductID = p.ProductID</w:t>
              <w:br/>
              <w:t>INNER JOIN warehouses w ON i.WarehouseID = w.WarehouseID</w:t>
              <w:br/>
              <w:t>INNER JOIN suppliers s ON p.SupplierID = s.SupplierID</w:t>
              <w:br/>
              <w:t>WHERE i.Quantity &gt; 0</w:t>
              <w:br/>
              <w:t>ORDER BY TotalValuationINR DESC LIMIT 10;</w:t>
            </w:r>
          </w:p>
        </w:tc>
      </w:tr>
    </w:tbl>
    <w:p>
      <w:pPr>
        <w:spacing w:before="0" w:after="80"/>
      </w:pPr>
    </w:p>
    <w:p>
      <w:pPr>
        <w:pStyle w:val="Heading3"/>
      </w:pPr>
      <w:r>
        <w:t>Query 2: Multi-Level Aggregation with GROUP BY and HAVING (Capacity Sizing)</w:t>
      </w:r>
    </w:p>
    <w:tbl>
      <w:tblPr>
        <w:tblW w:type="auto" w:w="0"/>
        <w:jc w:val="center"/>
        <w:tblLayout w:type="fixed"/>
        <w:tblLook w:firstColumn="1" w:firstRow="1" w:lastColumn="0" w:lastRow="0" w:noHBand="0" w:noVBand="1" w:val="04A0"/>
      </w:tblPr>
      <w:tblGrid>
        <w:gridCol w:w="9792"/>
      </w:tblGrid>
      <w:tr>
        <w:tc>
          <w:tcPr>
            <w:tcW w:type="dxa" w:w="9936"/>
            <w:shd w:fill="F1F5F9"/>
            <w:tcMar>
              <w:top w:w="120" w:type="dxa"/>
              <w:bottom w:w="120" w:type="dxa"/>
              <w:left w:w="160" w:type="dxa"/>
              <w:right w:w="160" w:type="dxa"/>
            </w:tcMar>
          </w:tcPr>
          <w:p>
            <w:pPr>
              <w:spacing w:before="0" w:after="0" w:line="276" w:lineRule="auto"/>
            </w:pPr>
            <w:r>
              <w:rPr>
                <w:rFonts w:ascii="Consolas" w:hAnsi="Consolas"/>
                <w:color w:val="0F172A"/>
                <w:sz w:val="18"/>
              </w:rPr>
              <w:t xml:space="preserve">SELECT </w:t>
              <w:br/>
              <w:t xml:space="preserve">    w.WarehouseID, w.WarehouseName, w.Capacity AS TotalCapacitySqFt,</w:t>
              <w:br/>
              <w:t xml:space="preserve">    COUNT(DISTINCT i.ProductID) AS DistinctSKUs,</w:t>
              <w:br/>
              <w:t xml:space="preserve">    SUM(i.Quantity) AS TotalUnitsStored,</w:t>
              <w:br/>
              <w:t xml:space="preserve">    ROUND(((SUM(i.Quantity) * 10.0) / w.Capacity) * 100, 2) AS OccupancyPercentage</w:t>
              <w:br/>
              <w:t>FROM warehouses w</w:t>
              <w:br/>
              <w:t>INNER JOIN inventory i ON w.WarehouseID = i.WarehouseID</w:t>
              <w:br/>
              <w:t>GROUP BY w.WarehouseID, w.WarehouseName, w.Capacity</w:t>
              <w:br/>
              <w:t>HAVING OccupancyPercentage &gt; 60.0</w:t>
              <w:br/>
              <w:t>ORDER BY OccupancyPercentage DESC;</w:t>
            </w:r>
          </w:p>
        </w:tc>
      </w:tr>
    </w:tbl>
    <w:p>
      <w:pPr>
        <w:spacing w:before="0" w:after="80"/>
      </w:pPr>
    </w:p>
    <w:p>
      <w:pPr>
        <w:pStyle w:val="Heading3"/>
      </w:pPr>
      <w:r>
        <w:t>Query 3: Common Table Expression (CTE) for Sales Velocity &amp; Stockout Days</w:t>
      </w:r>
    </w:p>
    <w:tbl>
      <w:tblPr>
        <w:tblW w:type="auto" w:w="0"/>
        <w:jc w:val="center"/>
        <w:tblLayout w:type="fixed"/>
        <w:tblLook w:firstColumn="1" w:firstRow="1" w:lastColumn="0" w:lastRow="0" w:noHBand="0" w:noVBand="1" w:val="04A0"/>
      </w:tblPr>
      <w:tblGrid>
        <w:gridCol w:w="9792"/>
      </w:tblGrid>
      <w:tr>
        <w:tc>
          <w:tcPr>
            <w:tcW w:type="dxa" w:w="9936"/>
            <w:shd w:fill="F1F5F9"/>
            <w:tcMar>
              <w:top w:w="120" w:type="dxa"/>
              <w:bottom w:w="120" w:type="dxa"/>
              <w:left w:w="160" w:type="dxa"/>
              <w:right w:w="160" w:type="dxa"/>
            </w:tcMar>
          </w:tcPr>
          <w:p>
            <w:pPr>
              <w:spacing w:before="0" w:after="0" w:line="276" w:lineRule="auto"/>
            </w:pPr>
            <w:r>
              <w:rPr>
                <w:rFonts w:ascii="Consolas" w:hAnsi="Consolas"/>
                <w:color w:val="0F172A"/>
                <w:sz w:val="18"/>
              </w:rPr>
              <w:t>WITH SalesVelocity AS (</w:t>
              <w:br/>
              <w:t xml:space="preserve">    SELECT ProductID, SUM(Quantity) AS TotalSold,</w:t>
              <w:br/>
              <w:t xml:space="preserve">           ROUND(MAX(0.6, (SUM(Quantity) / 14.0)), 2) AS DailyVelocity</w:t>
              <w:br/>
              <w:t xml:space="preserve">    FROM sales_order_items GROUP BY ProductID</w:t>
              <w:br/>
              <w:t>)</w:t>
              <w:br/>
              <w:t>SELECT p.ProductID, p.ProductName, SUM(i.Quantity) AS TotalStock,</w:t>
              <w:br/>
              <w:t xml:space="preserve">       COALESCE(sv.DailyVelocity, 0.8) AS BurnRateUnitsPerDay,</w:t>
              <w:br/>
              <w:t xml:space="preserve">       ROUND(SUM(i.Quantity) / COALESCE(sv.DailyVelocity, 0.8)) AS DaysRemaining</w:t>
              <w:br/>
              <w:t>FROM products p</w:t>
              <w:br/>
              <w:t>LEFT JOIN inventory i ON p.ProductID = i.ProductID</w:t>
              <w:br/>
              <w:t>LEFT JOIN SalesVelocity sv ON p.ProductID = sv.ProductID</w:t>
              <w:br/>
              <w:t>GROUP BY p.ProductID ORDER BY DaysRemaining ASC LIMIT 10;</w:t>
            </w:r>
          </w:p>
        </w:tc>
      </w:tr>
    </w:tbl>
    <w:p>
      <w:pPr>
        <w:spacing w:before="0" w:after="80"/>
      </w:pPr>
    </w:p>
    <w:p>
      <w:pPr>
        <w:pStyle w:val="Heading1"/>
        <w:spacing w:before="360" w:after="120"/>
      </w:pPr>
      <w:r>
        <w:rPr>
          <w:rFonts w:ascii="Arial" w:hAnsi="Arial"/>
          <w:b/>
          <w:color w:val="1E3A8A"/>
          <w:sz w:val="30"/>
        </w:rPr>
        <w:t>7. ER Diagram and UML Diagram</w:t>
      </w:r>
    </w:p>
    <w:p>
      <w:pPr>
        <w:pStyle w:val="Heading2"/>
      </w:pPr>
      <w:r>
        <w:t>7.1 Conceptual Entity-Relationship (Chen's ER) Diagram</w:t>
      </w:r>
    </w:p>
    <w:p>
      <w:r>
        <w:t>Figure 7.1 illustrates the complete conceptual database schema modeled using Chen's notation. Key entities are rendered in rectangles, attributes in ovals (with primary keys underlined), and relationships in diamonds with exact cardinality markings (1:N, M:N resolved via associative entities, and 1:1).</w:t>
      </w:r>
    </w:p>
    <w:p>
      <w:r>
        <w:drawing>
          <wp:inline xmlns:a="http://schemas.openxmlformats.org/drawingml/2006/main" xmlns:pic="http://schemas.openxmlformats.org/drawingml/2006/picture">
            <wp:extent cx="6217920" cy="3961311"/>
            <wp:docPr id="1" name="Picture 1"/>
            <wp:cNvGraphicFramePr>
              <a:graphicFrameLocks noChangeAspect="1"/>
            </wp:cNvGraphicFramePr>
            <a:graphic>
              <a:graphicData uri="http://schemas.openxmlformats.org/drawingml/2006/picture">
                <pic:pic>
                  <pic:nvPicPr>
                    <pic:cNvPr id="0" name="stockmaster_er_diagram_stylized.png"/>
                    <pic:cNvPicPr/>
                  </pic:nvPicPr>
                  <pic:blipFill>
                    <a:blip r:embed="rId9"/>
                    <a:stretch>
                      <a:fillRect/>
                    </a:stretch>
                  </pic:blipFill>
                  <pic:spPr>
                    <a:xfrm>
                      <a:off x="0" y="0"/>
                      <a:ext cx="6217920" cy="3961311"/>
                    </a:xfrm>
                    <a:prstGeom prst="rect"/>
                  </pic:spPr>
                </pic:pic>
              </a:graphicData>
            </a:graphic>
          </wp:inline>
        </w:drawing>
      </w:r>
    </w:p>
    <w:p>
      <w:pPr>
        <w:jc w:val="center"/>
      </w:pPr>
      <w:r>
        <w:rPr>
          <w:i/>
          <w:color w:val="475569"/>
          <w:sz w:val="19"/>
        </w:rPr>
        <w:t>Figure 7.1: StockMaster Stylized Chen's Entity-Relationship (ER) Diagram</w:t>
      </w:r>
    </w:p>
    <w:p>
      <w:pPr>
        <w:pStyle w:val="Heading2"/>
      </w:pPr>
      <w:r>
        <w:t>7.2 UML Use Case Architecture Diagram</w:t>
      </w:r>
    </w:p>
    <w:p>
      <w:r>
        <w:t>Figure 7.2 delineates system interaction boundaries across three primary system actors: System Administrator (executive management), Warehouse Staff (logistics operations), and the Active Database Subsystem (triggers and automated constraints).</w:t>
      </w:r>
    </w:p>
    <w:p>
      <w:r>
        <w:drawing>
          <wp:inline xmlns:a="http://schemas.openxmlformats.org/drawingml/2006/main" xmlns:pic="http://schemas.openxmlformats.org/drawingml/2006/picture">
            <wp:extent cx="6217920" cy="4274820"/>
            <wp:docPr id="2" name="Picture 2"/>
            <wp:cNvGraphicFramePr>
              <a:graphicFrameLocks noChangeAspect="1"/>
            </wp:cNvGraphicFramePr>
            <a:graphic>
              <a:graphicData uri="http://schemas.openxmlformats.org/drawingml/2006/picture">
                <pic:pic>
                  <pic:nvPicPr>
                    <pic:cNvPr id="0" name="stockmaster_uml_use_case_diagram.png"/>
                    <pic:cNvPicPr/>
                  </pic:nvPicPr>
                  <pic:blipFill>
                    <a:blip r:embed="rId10"/>
                    <a:stretch>
                      <a:fillRect/>
                    </a:stretch>
                  </pic:blipFill>
                  <pic:spPr>
                    <a:xfrm>
                      <a:off x="0" y="0"/>
                      <a:ext cx="6217920" cy="4274820"/>
                    </a:xfrm>
                    <a:prstGeom prst="rect"/>
                  </pic:spPr>
                </pic:pic>
              </a:graphicData>
            </a:graphic>
          </wp:inline>
        </w:drawing>
      </w:r>
    </w:p>
    <w:p>
      <w:pPr>
        <w:jc w:val="center"/>
      </w:pPr>
      <w:r>
        <w:rPr>
          <w:i/>
          <w:color w:val="475569"/>
          <w:sz w:val="19"/>
        </w:rPr>
        <w:t>Figure 7.2: StockMaster UML Use Case Diagram (Actor Boundaries &amp; Subsystems)</w:t>
      </w:r>
    </w:p>
    <w:p>
      <w:pPr>
        <w:pStyle w:val="Heading2"/>
      </w:pPr>
      <w:r>
        <w:t>7.3 UML Domain Class Diagram</w:t>
      </w:r>
    </w:p>
    <w:p>
      <w:r>
        <w:t>Figure 7.3 depicts the object-oriented domain representation corresponding to the 11 database relations, detailing class attributes with explicit types, primary keys, foreign key references, domain operations, and association multiplicities.</w:t>
      </w:r>
    </w:p>
    <w:p>
      <w:r>
        <w:drawing>
          <wp:inline xmlns:a="http://schemas.openxmlformats.org/drawingml/2006/main" xmlns:pic="http://schemas.openxmlformats.org/drawingml/2006/picture">
            <wp:extent cx="6217920" cy="4145280"/>
            <wp:docPr id="3" name="Picture 3"/>
            <wp:cNvGraphicFramePr>
              <a:graphicFrameLocks noChangeAspect="1"/>
            </wp:cNvGraphicFramePr>
            <a:graphic>
              <a:graphicData uri="http://schemas.openxmlformats.org/drawingml/2006/picture">
                <pic:pic>
                  <pic:nvPicPr>
                    <pic:cNvPr id="0" name="stockmaster_uml_class_diagram.png"/>
                    <pic:cNvPicPr/>
                  </pic:nvPicPr>
                  <pic:blipFill>
                    <a:blip r:embed="rId11"/>
                    <a:stretch>
                      <a:fillRect/>
                    </a:stretch>
                  </pic:blipFill>
                  <pic:spPr>
                    <a:xfrm>
                      <a:off x="0" y="0"/>
                      <a:ext cx="6217920" cy="4145280"/>
                    </a:xfrm>
                    <a:prstGeom prst="rect"/>
                  </pic:spPr>
                </pic:pic>
              </a:graphicData>
            </a:graphic>
          </wp:inline>
        </w:drawing>
      </w:r>
    </w:p>
    <w:p>
      <w:pPr>
        <w:jc w:val="center"/>
      </w:pPr>
      <w:r>
        <w:rPr>
          <w:i/>
          <w:color w:val="475569"/>
          <w:sz w:val="19"/>
        </w:rPr>
        <w:t>Figure 7.3: StockMaster UML Domain Class Diagram (11 Entities &amp; Associations)</w:t>
      </w:r>
    </w:p>
    <w:p>
      <w:pPr>
        <w:pStyle w:val="Heading1"/>
        <w:spacing w:before="360" w:after="120"/>
      </w:pPr>
      <w:r>
        <w:rPr>
          <w:rFonts w:ascii="Arial" w:hAnsi="Arial"/>
          <w:b/>
          <w:color w:val="1E3A8A"/>
          <w:sz w:val="30"/>
        </w:rPr>
        <w:t>8. Relational Schema</w:t>
      </w:r>
    </w:p>
    <w:p>
      <w:r>
        <w:t>The physical relational model mapping all 11 normalized tables, primary keys [PK], foreign keys [FK], unique constraints [UNIQUE], and operational checks [CHECK] is illustrated in Figure 8.1 and formally declared in the schema specification below.</w:t>
      </w:r>
    </w:p>
    <w:p>
      <w:r>
        <w:drawing>
          <wp:inline xmlns:a="http://schemas.openxmlformats.org/drawingml/2006/main" xmlns:pic="http://schemas.openxmlformats.org/drawingml/2006/picture">
            <wp:extent cx="6217920" cy="3815542"/>
            <wp:docPr id="4" name="Picture 4"/>
            <wp:cNvGraphicFramePr>
              <a:graphicFrameLocks noChangeAspect="1"/>
            </wp:cNvGraphicFramePr>
            <a:graphic>
              <a:graphicData uri="http://schemas.openxmlformats.org/drawingml/2006/picture">
                <pic:pic>
                  <pic:nvPicPr>
                    <pic:cNvPr id="0" name="relational_schema.png"/>
                    <pic:cNvPicPr/>
                  </pic:nvPicPr>
                  <pic:blipFill>
                    <a:blip r:embed="rId12"/>
                    <a:stretch>
                      <a:fillRect/>
                    </a:stretch>
                  </pic:blipFill>
                  <pic:spPr>
                    <a:xfrm>
                      <a:off x="0" y="0"/>
                      <a:ext cx="6217920" cy="3815542"/>
                    </a:xfrm>
                    <a:prstGeom prst="rect"/>
                  </pic:spPr>
                </pic:pic>
              </a:graphicData>
            </a:graphic>
          </wp:inline>
        </w:drawing>
      </w:r>
    </w:p>
    <w:p>
      <w:pPr>
        <w:jc w:val="center"/>
      </w:pPr>
      <w:r>
        <w:rPr>
          <w:i/>
          <w:color w:val="475569"/>
          <w:sz w:val="19"/>
        </w:rPr>
        <w:t>Figure 8.1: StockMaster Physical Relational Schema Diagram (11 BCNF Tables &amp; Integrity Constraints)</w:t>
      </w:r>
    </w:p>
    <w:p>
      <w:pPr>
        <w:pStyle w:val="Heading2"/>
      </w:pPr>
      <w:r>
        <w:t>8.1 Formal Relational Schema Signatures (Primary Keys Underlined)</w:t>
      </w:r>
    </w:p>
    <w:p>
      <w:r>
        <w:t>In academic database design and relational algebra, Primary Keys are formally designated with an underline as declared below:</w:t>
      </w:r>
    </w:p>
    <w:p>
      <w:pPr>
        <w:ind w:left="288"/>
      </w:pPr>
      <w:r>
        <w:rPr>
          <w:b/>
        </w:rPr>
        <w:t xml:space="preserve">• users ( </w:t>
      </w:r>
      <w:r>
        <w:rPr>
          <w:b/>
          <w:color w:val="1E3A8A"/>
          <w:u w:val="single"/>
        </w:rPr>
        <w:t>UserID</w:t>
      </w:r>
      <w:r>
        <w:rPr>
          <w:rFonts w:ascii="Consolas" w:hAnsi="Consolas"/>
          <w:sz w:val="19"/>
        </w:rPr>
        <w:t>, Name, Email [UNIQUE], Password, Role )</w:t>
      </w:r>
    </w:p>
    <w:p>
      <w:pPr>
        <w:ind w:left="288"/>
      </w:pPr>
      <w:r>
        <w:rPr>
          <w:b/>
        </w:rPr>
        <w:t xml:space="preserve">• suppliers ( </w:t>
      </w:r>
      <w:r>
        <w:rPr>
          <w:b/>
          <w:color w:val="1E3A8A"/>
          <w:u w:val="single"/>
        </w:rPr>
        <w:t>SupplierID</w:t>
      </w:r>
      <w:r>
        <w:rPr>
          <w:rFonts w:ascii="Consolas" w:hAnsi="Consolas"/>
          <w:sz w:val="19"/>
        </w:rPr>
        <w:t>, SupplierName, Phone, Email [UNIQUE], Address )</w:t>
      </w:r>
    </w:p>
    <w:p>
      <w:pPr>
        <w:ind w:left="288"/>
      </w:pPr>
      <w:r>
        <w:rPr>
          <w:b/>
        </w:rPr>
        <w:t xml:space="preserve">• products ( </w:t>
      </w:r>
      <w:r>
        <w:rPr>
          <w:b/>
          <w:color w:val="1E3A8A"/>
          <w:u w:val="single"/>
        </w:rPr>
        <w:t>ProductID</w:t>
      </w:r>
      <w:r>
        <w:rPr>
          <w:rFonts w:ascii="Consolas" w:hAnsi="Consolas"/>
          <w:sz w:val="19"/>
        </w:rPr>
        <w:t>, ProductName, Description, Category, UnitPrice, SupplierID [FK] )</w:t>
      </w:r>
    </w:p>
    <w:p>
      <w:pPr>
        <w:ind w:left="288"/>
      </w:pPr>
      <w:r>
        <w:rPr>
          <w:b/>
        </w:rPr>
        <w:t xml:space="preserve">• warehouses ( </w:t>
      </w:r>
      <w:r>
        <w:rPr>
          <w:b/>
          <w:color w:val="1E3A8A"/>
          <w:u w:val="single"/>
        </w:rPr>
        <w:t>WarehouseID</w:t>
      </w:r>
      <w:r>
        <w:rPr>
          <w:rFonts w:ascii="Consolas" w:hAnsi="Consolas"/>
          <w:sz w:val="19"/>
        </w:rPr>
        <w:t>, WarehouseName, Location, Capacity )</w:t>
      </w:r>
    </w:p>
    <w:p>
      <w:pPr>
        <w:ind w:left="288"/>
      </w:pPr>
      <w:r>
        <w:rPr>
          <w:b/>
        </w:rPr>
        <w:t xml:space="preserve">• inventory ( </w:t>
      </w:r>
      <w:r>
        <w:rPr>
          <w:b/>
          <w:color w:val="1E3A8A"/>
          <w:u w:val="single"/>
        </w:rPr>
        <w:t>InventoryID</w:t>
      </w:r>
      <w:r>
        <w:rPr>
          <w:rFonts w:ascii="Consolas" w:hAnsi="Consolas"/>
          <w:sz w:val="19"/>
        </w:rPr>
        <w:t>, ProductID [FK], WarehouseID [FK], Quantity, MinimumStock )</w:t>
      </w:r>
    </w:p>
    <w:p>
      <w:pPr>
        <w:ind w:left="288"/>
      </w:pPr>
      <w:r>
        <w:rPr>
          <w:b/>
        </w:rPr>
        <w:t xml:space="preserve">• purchase_orders ( </w:t>
      </w:r>
      <w:r>
        <w:rPr>
          <w:b/>
          <w:color w:val="1E3A8A"/>
          <w:u w:val="single"/>
        </w:rPr>
        <w:t>PurchaseOrderID</w:t>
      </w:r>
      <w:r>
        <w:rPr>
          <w:rFonts w:ascii="Consolas" w:hAnsi="Consolas"/>
          <w:sz w:val="19"/>
        </w:rPr>
        <w:t>, SupplierID [FK], WarehouseID [FK], OrderDate, Status, TotalAmount )</w:t>
      </w:r>
    </w:p>
    <w:p>
      <w:pPr>
        <w:ind w:left="288"/>
      </w:pPr>
      <w:r>
        <w:rPr>
          <w:b/>
        </w:rPr>
        <w:t xml:space="preserve">• purchase_order_items ( </w:t>
      </w:r>
      <w:r>
        <w:rPr>
          <w:b/>
          <w:color w:val="1E3A8A"/>
          <w:u w:val="single"/>
        </w:rPr>
        <w:t>ItemID</w:t>
      </w:r>
      <w:r>
        <w:rPr>
          <w:rFonts w:ascii="Consolas" w:hAnsi="Consolas"/>
          <w:sz w:val="19"/>
        </w:rPr>
        <w:t>, PurchaseOrderID [FK], ProductID [FK], Quantity, UnitPrice )</w:t>
      </w:r>
    </w:p>
    <w:p>
      <w:pPr>
        <w:ind w:left="288"/>
      </w:pPr>
      <w:r>
        <w:rPr>
          <w:b/>
        </w:rPr>
        <w:t xml:space="preserve">• sales_orders ( </w:t>
      </w:r>
      <w:r>
        <w:rPr>
          <w:b/>
          <w:color w:val="1E3A8A"/>
          <w:u w:val="single"/>
        </w:rPr>
        <w:t>SalesOrderID</w:t>
      </w:r>
      <w:r>
        <w:rPr>
          <w:rFonts w:ascii="Consolas" w:hAnsi="Consolas"/>
          <w:sz w:val="19"/>
        </w:rPr>
        <w:t>, CustomerName, WarehouseID [FK], OrderDate, Status, TotalAmount )</w:t>
      </w:r>
    </w:p>
    <w:p>
      <w:pPr>
        <w:ind w:left="288"/>
      </w:pPr>
      <w:r>
        <w:rPr>
          <w:b/>
        </w:rPr>
        <w:t xml:space="preserve">• sales_order_items ( </w:t>
      </w:r>
      <w:r>
        <w:rPr>
          <w:b/>
          <w:color w:val="1E3A8A"/>
          <w:u w:val="single"/>
        </w:rPr>
        <w:t>ItemID</w:t>
      </w:r>
      <w:r>
        <w:rPr>
          <w:rFonts w:ascii="Consolas" w:hAnsi="Consolas"/>
          <w:sz w:val="19"/>
        </w:rPr>
        <w:t>, SalesOrderID [FK], ProductID [FK], Quantity, UnitPrice )</w:t>
      </w:r>
    </w:p>
    <w:p>
      <w:pPr>
        <w:ind w:left="288"/>
      </w:pPr>
      <w:r>
        <w:rPr>
          <w:b/>
        </w:rPr>
        <w:t xml:space="preserve">• shipments ( </w:t>
      </w:r>
      <w:r>
        <w:rPr>
          <w:b/>
          <w:color w:val="1E3A8A"/>
          <w:u w:val="single"/>
        </w:rPr>
        <w:t>ShipmentID</w:t>
      </w:r>
      <w:r>
        <w:rPr>
          <w:rFonts w:ascii="Consolas" w:hAnsi="Consolas"/>
          <w:sz w:val="19"/>
        </w:rPr>
        <w:t>, SalesOrderID [FK, UNIQUE], WarehouseID [FK], ShipmentDate, Status )</w:t>
      </w:r>
    </w:p>
    <w:p>
      <w:pPr>
        <w:ind w:left="288"/>
      </w:pPr>
      <w:r>
        <w:rPr>
          <w:b/>
        </w:rPr>
        <w:t xml:space="preserve">• billing ( </w:t>
      </w:r>
      <w:r>
        <w:rPr>
          <w:b/>
          <w:color w:val="1E3A8A"/>
          <w:u w:val="single"/>
        </w:rPr>
        <w:t>BillID</w:t>
      </w:r>
      <w:r>
        <w:rPr>
          <w:rFonts w:ascii="Consolas" w:hAnsi="Consolas"/>
          <w:sz w:val="19"/>
        </w:rPr>
        <w:t>, SalesOrderID [FK, UNIQUE], Amount, PaymentMethod, PaymentStatus, PaymentDate )</w:t>
      </w:r>
    </w:p>
    <w:p>
      <w:pPr>
        <w:pStyle w:val="Heading2"/>
      </w:pPr>
      <w:r>
        <w:t>8.2 Detailed SQL DDL Declarations &amp; Integrity Constraints</w:t>
      </w:r>
    </w:p>
    <w:tbl>
      <w:tblPr>
        <w:tblW w:type="auto" w:w="0"/>
        <w:jc w:val="center"/>
        <w:tblLayout w:type="fixed"/>
        <w:tblLook w:firstColumn="1" w:firstRow="1" w:lastColumn="0" w:lastRow="0" w:noHBand="0" w:noVBand="1" w:val="04A0"/>
      </w:tblPr>
      <w:tblGrid>
        <w:gridCol w:w="9792"/>
      </w:tblGrid>
      <w:tr>
        <w:tc>
          <w:tcPr>
            <w:tcW w:type="dxa" w:w="9936"/>
            <w:shd w:fill="F1F5F9"/>
            <w:tcMar>
              <w:top w:w="120" w:type="dxa"/>
              <w:bottom w:w="120" w:type="dxa"/>
              <w:left w:w="160" w:type="dxa"/>
              <w:right w:w="160" w:type="dxa"/>
            </w:tcMar>
          </w:tcPr>
          <w:p>
            <w:pPr>
              <w:spacing w:before="0" w:after="0" w:line="276" w:lineRule="auto"/>
            </w:pPr>
            <w:r>
              <w:rPr>
                <w:rFonts w:ascii="Consolas" w:hAnsi="Consolas"/>
                <w:color w:val="0F172A"/>
                <w:sz w:val="18"/>
              </w:rPr>
              <w:t>1. users(</w:t>
              <w:br/>
              <w:t xml:space="preserve">     UserID INTEGER PRIMARY KEY AUTOINCREMENT,</w:t>
              <w:br/>
              <w:t xml:space="preserve">     Name TEXT NOT NULL,</w:t>
              <w:br/>
              <w:t xml:space="preserve">     Email TEXT UNIQUE NOT NULL,</w:t>
              <w:br/>
              <w:t xml:space="preserve">     Password TEXT NOT NULL,</w:t>
              <w:br/>
              <w:t xml:space="preserve">     Role TEXT NOT NULL CHECK(Role IN ('Admin', 'Warehouse Staff'))</w:t>
              <w:br/>
              <w:t xml:space="preserve">   );</w:t>
              <w:br/>
              <w:br/>
              <w:t>2. suppliers(</w:t>
              <w:br/>
              <w:t xml:space="preserve">     SupplierID INTEGER PRIMARY KEY AUTOINCREMENT,</w:t>
              <w:br/>
              <w:t xml:space="preserve">     SupplierName TEXT NOT NULL,</w:t>
              <w:br/>
              <w:t xml:space="preserve">     Phone TEXT NOT NULL,</w:t>
              <w:br/>
              <w:t xml:space="preserve">     Email TEXT UNIQUE NOT NULL,</w:t>
              <w:br/>
              <w:t xml:space="preserve">     Address TEXT NOT NULL</w:t>
              <w:br/>
              <w:t xml:space="preserve">   );</w:t>
              <w:br/>
              <w:br/>
              <w:t>3. products(</w:t>
              <w:br/>
              <w:t xml:space="preserve">     ProductID INTEGER PRIMARY KEY AUTOINCREMENT,</w:t>
              <w:br/>
              <w:t xml:space="preserve">     ProductName TEXT NOT NULL,</w:t>
              <w:br/>
              <w:t xml:space="preserve">     Description TEXT,</w:t>
              <w:br/>
              <w:t xml:space="preserve">     Category TEXT NOT NULL,</w:t>
              <w:br/>
              <w:t xml:space="preserve">     UnitPrice REAL NOT NULL CHECK(UnitPrice &gt; 0),</w:t>
              <w:br/>
              <w:t xml:space="preserve">     SupplierID INTEGER NOT NULL REFERENCES suppliers(SupplierID) ON DELETE CASCADE</w:t>
              <w:br/>
              <w:t xml:space="preserve">   );</w:t>
              <w:br/>
              <w:br/>
              <w:t>4. warehouses(</w:t>
              <w:br/>
              <w:t xml:space="preserve">     WarehouseID INTEGER PRIMARY KEY AUTOINCREMENT,</w:t>
              <w:br/>
              <w:t xml:space="preserve">     WarehouseName TEXT NOT NULL,</w:t>
              <w:br/>
              <w:t xml:space="preserve">     Location TEXT NOT NULL,</w:t>
              <w:br/>
              <w:t xml:space="preserve">     Capacity INTEGER NOT NULL CHECK(Capacity &gt; 0)</w:t>
              <w:br/>
              <w:t xml:space="preserve">   );</w:t>
              <w:br/>
              <w:br/>
              <w:t>5. inventory(</w:t>
              <w:br/>
              <w:t xml:space="preserve">     InventoryID INTEGER PRIMARY KEY AUTOINCREMENT,</w:t>
              <w:br/>
              <w:t xml:space="preserve">     ProductID INTEGER NOT NULL REFERENCES products(ProductID) ON DELETE CASCADE,</w:t>
              <w:br/>
              <w:t xml:space="preserve">     WarehouseID INTEGER NOT NULL REFERENCES warehouses(WarehouseID) ON DELETE CASCADE,</w:t>
              <w:br/>
              <w:t xml:space="preserve">     Quantity INTEGER NOT NULL DEFAULT 0 CHECK(Quantity &gt;= 0),</w:t>
              <w:br/>
              <w:t xml:space="preserve">     MinimumStock INTEGER NOT NULL DEFAULT 10 CHECK(MinimumStock &gt;= 0),</w:t>
              <w:br/>
              <w:t xml:space="preserve">     UNIQUE(ProductID, WarehouseID)</w:t>
              <w:br/>
              <w:t xml:space="preserve">   );</w:t>
              <w:br/>
              <w:br/>
              <w:t>6. purchase_orders(</w:t>
              <w:br/>
              <w:t xml:space="preserve">     PurchaseOrderID INTEGER PRIMARY KEY AUTOINCREMENT,</w:t>
              <w:br/>
              <w:t xml:space="preserve">     SupplierID INTEGER NOT NULL REFERENCES suppliers(SupplierID) ON DELETE CASCADE,</w:t>
              <w:br/>
              <w:t xml:space="preserve">     WarehouseID INTEGER NOT NULL REFERENCES warehouses(WarehouseID) ON DELETE CASCADE,</w:t>
              <w:br/>
              <w:t xml:space="preserve">     OrderDate DATETIME DEFAULT CURRENT_TIMESTAMP,</w:t>
              <w:br/>
              <w:t xml:space="preserve">     Status TEXT NOT NULL DEFAULT 'Pending' CHECK(Status IN ('Pending', 'Received', 'Cancelled')),</w:t>
              <w:br/>
              <w:t xml:space="preserve">     TotalAmount REAL NOT NULL CHECK(TotalAmount &gt;= 0)</w:t>
              <w:br/>
              <w:t xml:space="preserve">   );</w:t>
              <w:br/>
              <w:br/>
              <w:t>7. purchase_order_items(</w:t>
              <w:br/>
              <w:t xml:space="preserve">     ItemID INTEGER PRIMARY KEY AUTOINCREMENT,</w:t>
              <w:br/>
              <w:t xml:space="preserve">     PurchaseOrderID INTEGER NOT NULL REFERENCES purchase_orders(PurchaseOrderID) ON DELETE CASCADE,</w:t>
              <w:br/>
              <w:t xml:space="preserve">     ProductID INTEGER NOT NULL REFERENCES products(ProductID) ON DELETE CASCADE,</w:t>
              <w:br/>
              <w:t xml:space="preserve">     Quantity INTEGER NOT NULL CHECK(Quantity &gt; 0),</w:t>
              <w:br/>
              <w:t xml:space="preserve">     UnitPrice REAL NOT NULL CHECK(UnitPrice &gt; 0)</w:t>
              <w:br/>
              <w:t xml:space="preserve">   );</w:t>
              <w:br/>
              <w:br/>
              <w:t>8. sales_orders(</w:t>
              <w:br/>
              <w:t xml:space="preserve">     SalesOrderID INTEGER PRIMARY KEY AUTOINCREMENT,</w:t>
              <w:br/>
              <w:t xml:space="preserve">     CustomerName TEXT NOT NULL,</w:t>
              <w:br/>
              <w:t xml:space="preserve">     WarehouseID INTEGER NOT NULL REFERENCES warehouses(WarehouseID) ON DELETE CASCADE,</w:t>
              <w:br/>
              <w:t xml:space="preserve">     OrderDate DATETIME DEFAULT CURRENT_TIMESTAMP,</w:t>
              <w:br/>
              <w:t xml:space="preserve">     Status TEXT NOT NULL DEFAULT 'Processing' CHECK(Status IN ('Processing', 'Delivered', 'Cancelled')),</w:t>
              <w:br/>
              <w:t xml:space="preserve">     TotalAmount REAL NOT NULL CHECK(TotalAmount &gt;= 0)</w:t>
              <w:br/>
              <w:t xml:space="preserve">   );</w:t>
              <w:br/>
              <w:br/>
              <w:t>9. sales_order_items(</w:t>
              <w:br/>
              <w:t xml:space="preserve">     ItemID INTEGER PRIMARY KEY AUTOINCREMENT,</w:t>
              <w:br/>
              <w:t xml:space="preserve">     SalesOrderID INTEGER NOT NULL REFERENCES sales_orders(SalesOrderID) ON DELETE CASCADE,</w:t>
              <w:br/>
              <w:t xml:space="preserve">     ProductID INTEGER NOT NULL REFERENCES products(ProductID) ON DELETE CASCADE,</w:t>
              <w:br/>
              <w:t xml:space="preserve">     Quantity INTEGER NOT NULL CHECK(Quantity &gt; 0),</w:t>
              <w:br/>
              <w:t xml:space="preserve">     UnitPrice REAL NOT NULL CHECK(UnitPrice &gt; 0)</w:t>
              <w:br/>
              <w:t xml:space="preserve">   );</w:t>
              <w:br/>
              <w:br/>
              <w:t>10. shipments(</w:t>
              <w:br/>
              <w:t xml:space="preserve">      ShipmentID INTEGER PRIMARY KEY AUTOINCREMENT,</w:t>
              <w:br/>
              <w:t xml:space="preserve">      SalesOrderID INTEGER UNIQUE NOT NULL REFERENCES sales_orders(SalesOrderID) ON DELETE CASCADE,</w:t>
              <w:br/>
              <w:t xml:space="preserve">      WarehouseID INTEGER NOT NULL REFERENCES warehouses(WarehouseID) ON DELETE CASCADE,</w:t>
              <w:br/>
              <w:t xml:space="preserve">      ShipmentDate DATETIME DEFAULT CURRENT_TIMESTAMP,</w:t>
              <w:br/>
              <w:t xml:space="preserve">      Status TEXT NOT NULL DEFAULT 'Processing' CHECK(Status IN ('Processing', 'In Transit', 'Delivered'))</w:t>
              <w:br/>
              <w:t xml:space="preserve">    );</w:t>
              <w:br/>
              <w:br/>
              <w:t>11. billing(</w:t>
              <w:br/>
              <w:t xml:space="preserve">      BillID INTEGER PRIMARY KEY AUTOINCREMENT,</w:t>
              <w:br/>
              <w:t xml:space="preserve">      SalesOrderID INTEGER UNIQUE NOT NULL REFERENCES sales_orders(SalesOrderID) ON DELETE CASCADE,</w:t>
              <w:br/>
              <w:t xml:space="preserve">      Amount REAL NOT NULL CHECK(Amount &gt;= 0),</w:t>
              <w:br/>
              <w:t xml:space="preserve">      PaymentMethod TEXT NOT NULL CHECK(PaymentMethod IN ('Card', 'Bank Transfer', 'Cash')),</w:t>
              <w:br/>
              <w:t xml:space="preserve">      PaymentStatus TEXT NOT NULL DEFAULT 'Paid' CHECK(PaymentStatus IN ('Pending', 'Paid')),</w:t>
              <w:br/>
              <w:t xml:space="preserve">      PaymentDate DATETIME DEFAULT CURRENT_TIMESTAMP</w:t>
              <w:br/>
              <w:t xml:space="preserve">    );</w:t>
            </w:r>
          </w:p>
        </w:tc>
      </w:tr>
    </w:tbl>
    <w:p>
      <w:pPr>
        <w:spacing w:before="0" w:after="80"/>
      </w:pPr>
    </w:p>
    <w:p>
      <w:pPr>
        <w:pStyle w:val="Heading1"/>
        <w:spacing w:before="360" w:after="120"/>
      </w:pPr>
      <w:r>
        <w:rPr>
          <w:rFonts w:ascii="Arial" w:hAnsi="Arial"/>
          <w:b/>
          <w:color w:val="1E3A8A"/>
          <w:sz w:val="30"/>
        </w:rPr>
        <w:t>9. Database Tables (Structure, Keys &amp; Sample Records)</w:t>
      </w:r>
    </w:p>
    <w:p>
      <w:r>
        <w:t>Below is the complete database catalog for all 11 tables populated directly from inventory_system.db, detailing table structures, primary/foreign keys, and real-world sample records demonstrating valid transaction states.</w:t>
      </w:r>
    </w:p>
    <w:p>
      <w:pPr>
        <w:pStyle w:val="Heading2"/>
      </w:pPr>
      <w:r>
        <w:t>9.1 Table: USERS (User Accounts &amp; Roles)</w:t>
      </w:r>
    </w:p>
    <w:p>
      <w:r>
        <w:t>Total Records in Database: 25 records. Displaying top 5 sample records: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Mar>
              <w:top w:w="60" w:type="dxa"/>
              <w:bottom w:w="60" w:type="dxa"/>
              <w:left w:w="80" w:type="dxa"/>
              <w:right w:w="80" w:type="dxa"/>
            </w:tcMar>
          </w:tcPr>
          <w:p>
            <w:r>
              <w:rPr>
                <w:b/>
                <w:color w:val="FFFFFF"/>
                <w:sz w:val="16"/>
                <w:u w:val="single"/>
              </w:rPr>
              <w:t>UserID</w:t>
              <w:br/>
              <w:t>(INTEGER) [PK]</w:t>
            </w:r>
          </w:p>
        </w:tc>
        <w:tc>
          <w:tcPr>
            <w:tcW w:type="dxa" w:w="1987"/>
            <w:shd w:fill="1E3A8A"/>
            <w:tcMar>
              <w:top w:w="60" w:type="dxa"/>
              <w:bottom w:w="60" w:type="dxa"/>
              <w:left w:w="80" w:type="dxa"/>
              <w:right w:w="80" w:type="dxa"/>
            </w:tcMar>
          </w:tcPr>
          <w:p>
            <w:r>
              <w:rPr>
                <w:b/>
                <w:color w:val="FFFFFF"/>
                <w:sz w:val="16"/>
              </w:rPr>
              <w:t>Name</w:t>
              <w:br/>
              <w:t>(TEXT)</w:t>
            </w:r>
          </w:p>
        </w:tc>
        <w:tc>
          <w:tcPr>
            <w:tcW w:type="dxa" w:w="1987"/>
            <w:shd w:fill="1E3A8A"/>
            <w:tcMar>
              <w:top w:w="60" w:type="dxa"/>
              <w:bottom w:w="60" w:type="dxa"/>
              <w:left w:w="80" w:type="dxa"/>
              <w:right w:w="80" w:type="dxa"/>
            </w:tcMar>
          </w:tcPr>
          <w:p>
            <w:r>
              <w:rPr>
                <w:b/>
                <w:color w:val="FFFFFF"/>
                <w:sz w:val="16"/>
              </w:rPr>
              <w:t>Email</w:t>
              <w:br/>
              <w:t>(TEXT)</w:t>
            </w:r>
          </w:p>
        </w:tc>
        <w:tc>
          <w:tcPr>
            <w:tcW w:type="dxa" w:w="1987"/>
            <w:shd w:fill="1E3A8A"/>
            <w:tcMar>
              <w:top w:w="60" w:type="dxa"/>
              <w:bottom w:w="60" w:type="dxa"/>
              <w:left w:w="80" w:type="dxa"/>
              <w:right w:w="80" w:type="dxa"/>
            </w:tcMar>
          </w:tcPr>
          <w:p>
            <w:r>
              <w:rPr>
                <w:b/>
                <w:color w:val="FFFFFF"/>
                <w:sz w:val="16"/>
              </w:rPr>
              <w:t>Password</w:t>
              <w:br/>
              <w:t>(TEXT)</w:t>
            </w:r>
          </w:p>
        </w:tc>
        <w:tc>
          <w:tcPr>
            <w:tcW w:type="dxa" w:w="1987"/>
            <w:shd w:fill="1E3A8A"/>
            <w:tcMar>
              <w:top w:w="60" w:type="dxa"/>
              <w:bottom w:w="60" w:type="dxa"/>
              <w:left w:w="80" w:type="dxa"/>
              <w:right w:w="80" w:type="dxa"/>
            </w:tcMar>
          </w:tcPr>
          <w:p>
            <w:r>
              <w:rPr>
                <w:b/>
                <w:color w:val="FFFFFF"/>
                <w:sz w:val="16"/>
              </w:rPr>
              <w:t>Role</w:t>
              <w:br/>
              <w:t>(TEXT)</w:t>
            </w:r>
          </w:p>
        </w:tc>
      </w:tr>
      <w:tr>
        <w:tc>
          <w:tcPr>
            <w:tcW w:type="dxa" w:w="1987"/>
            <w:shd w:fill="F8FAFC"/>
            <w:tcMar>
              <w:top w:w="50" w:type="dxa"/>
              <w:bottom w:w="50" w:type="dxa"/>
              <w:left w:w="80" w:type="dxa"/>
              <w:right w:w="80" w:type="dxa"/>
            </w:tcMar>
          </w:tcPr>
          <w:p>
            <w:r>
              <w:rPr>
                <w:b/>
                <w:sz w:val="16"/>
              </w:rPr>
              <w:t>1</w:t>
            </w:r>
          </w:p>
        </w:tc>
        <w:tc>
          <w:tcPr>
            <w:tcW w:type="dxa" w:w="1987"/>
            <w:shd w:fill="F8FAFC"/>
            <w:tcMar>
              <w:top w:w="50" w:type="dxa"/>
              <w:bottom w:w="50" w:type="dxa"/>
              <w:left w:w="80" w:type="dxa"/>
              <w:right w:w="80" w:type="dxa"/>
            </w:tcMar>
          </w:tcPr>
          <w:p>
            <w:r>
              <w:rPr>
                <w:sz w:val="16"/>
              </w:rPr>
              <w:t>Puneeth Kumar</w:t>
            </w:r>
          </w:p>
        </w:tc>
        <w:tc>
          <w:tcPr>
            <w:tcW w:type="dxa" w:w="1987"/>
            <w:shd w:fill="F8FAFC"/>
            <w:tcMar>
              <w:top w:w="50" w:type="dxa"/>
              <w:bottom w:w="50" w:type="dxa"/>
              <w:left w:w="80" w:type="dxa"/>
              <w:right w:w="80" w:type="dxa"/>
            </w:tcMar>
          </w:tcPr>
          <w:p>
            <w:r>
              <w:rPr>
                <w:sz w:val="16"/>
              </w:rPr>
              <w:t>admin@warehouse.com</w:t>
            </w:r>
          </w:p>
        </w:tc>
        <w:tc>
          <w:tcPr>
            <w:tcW w:type="dxa" w:w="1987"/>
            <w:shd w:fill="F8FAFC"/>
            <w:tcMar>
              <w:top w:w="50" w:type="dxa"/>
              <w:bottom w:w="50" w:type="dxa"/>
              <w:left w:w="80" w:type="dxa"/>
              <w:right w:w="80" w:type="dxa"/>
            </w:tcMar>
          </w:tcPr>
          <w:p>
            <w:r>
              <w:rPr>
                <w:sz w:val="16"/>
              </w:rPr>
              <w:t>admin123</w:t>
            </w:r>
          </w:p>
        </w:tc>
        <w:tc>
          <w:tcPr>
            <w:tcW w:type="dxa" w:w="1987"/>
            <w:shd w:fill="F8FAFC"/>
            <w:tcMar>
              <w:top w:w="50" w:type="dxa"/>
              <w:bottom w:w="50" w:type="dxa"/>
              <w:left w:w="80" w:type="dxa"/>
              <w:right w:w="80" w:type="dxa"/>
            </w:tcMar>
          </w:tcPr>
          <w:p>
            <w:r>
              <w:rPr>
                <w:sz w:val="16"/>
              </w:rPr>
              <w:t>Admin</w:t>
            </w:r>
          </w:p>
        </w:tc>
      </w:tr>
      <w:tr>
        <w:tc>
          <w:tcPr>
            <w:tcW w:type="dxa" w:w="1987"/>
            <w:shd w:fill="FFFFFF"/>
            <w:tcMar>
              <w:top w:w="50" w:type="dxa"/>
              <w:bottom w:w="50" w:type="dxa"/>
              <w:left w:w="80" w:type="dxa"/>
              <w:right w:w="80" w:type="dxa"/>
            </w:tcMar>
          </w:tcPr>
          <w:p>
            <w:r>
              <w:rPr>
                <w:b/>
                <w:sz w:val="16"/>
              </w:rPr>
              <w:t>2</w:t>
            </w:r>
          </w:p>
        </w:tc>
        <w:tc>
          <w:tcPr>
            <w:tcW w:type="dxa" w:w="1987"/>
            <w:shd w:fill="FFFFFF"/>
            <w:tcMar>
              <w:top w:w="50" w:type="dxa"/>
              <w:bottom w:w="50" w:type="dxa"/>
              <w:left w:w="80" w:type="dxa"/>
              <w:right w:w="80" w:type="dxa"/>
            </w:tcMar>
          </w:tcPr>
          <w:p>
            <w:r>
              <w:rPr>
                <w:sz w:val="16"/>
              </w:rPr>
              <w:t>Vikram Singh</w:t>
            </w:r>
          </w:p>
        </w:tc>
        <w:tc>
          <w:tcPr>
            <w:tcW w:type="dxa" w:w="1987"/>
            <w:shd w:fill="FFFFFF"/>
            <w:tcMar>
              <w:top w:w="50" w:type="dxa"/>
              <w:bottom w:w="50" w:type="dxa"/>
              <w:left w:w="80" w:type="dxa"/>
              <w:right w:w="80" w:type="dxa"/>
            </w:tcMar>
          </w:tcPr>
          <w:p>
            <w:r>
              <w:rPr>
                <w:sz w:val="16"/>
              </w:rPr>
              <w:t>staff@warehouse.com</w:t>
            </w:r>
          </w:p>
        </w:tc>
        <w:tc>
          <w:tcPr>
            <w:tcW w:type="dxa" w:w="1987"/>
            <w:shd w:fill="FFFFFF"/>
            <w:tcMar>
              <w:top w:w="50" w:type="dxa"/>
              <w:bottom w:w="50" w:type="dxa"/>
              <w:left w:w="80" w:type="dxa"/>
              <w:right w:w="80" w:type="dxa"/>
            </w:tcMar>
          </w:tcPr>
          <w:p>
            <w:r>
              <w:rPr>
                <w:sz w:val="16"/>
              </w:rPr>
              <w:t>staff123</w:t>
            </w:r>
          </w:p>
        </w:tc>
        <w:tc>
          <w:tcPr>
            <w:tcW w:type="dxa" w:w="1987"/>
            <w:shd w:fill="FFFFFF"/>
            <w:tcMar>
              <w:top w:w="50" w:type="dxa"/>
              <w:bottom w:w="50" w:type="dxa"/>
              <w:left w:w="80" w:type="dxa"/>
              <w:right w:w="80" w:type="dxa"/>
            </w:tcMar>
          </w:tcPr>
          <w:p>
            <w:r>
              <w:rPr>
                <w:sz w:val="16"/>
              </w:rPr>
              <w:t>Warehouse Staff</w:t>
            </w:r>
          </w:p>
        </w:tc>
      </w:tr>
      <w:tr>
        <w:tc>
          <w:tcPr>
            <w:tcW w:type="dxa" w:w="1987"/>
            <w:shd w:fill="F8FAFC"/>
            <w:tcMar>
              <w:top w:w="50" w:type="dxa"/>
              <w:bottom w:w="50" w:type="dxa"/>
              <w:left w:w="80" w:type="dxa"/>
              <w:right w:w="80" w:type="dxa"/>
            </w:tcMar>
          </w:tcPr>
          <w:p>
            <w:r>
              <w:rPr>
                <w:b/>
                <w:sz w:val="16"/>
              </w:rPr>
              <w:t>3</w:t>
            </w:r>
          </w:p>
        </w:tc>
        <w:tc>
          <w:tcPr>
            <w:tcW w:type="dxa" w:w="1987"/>
            <w:shd w:fill="F8FAFC"/>
            <w:tcMar>
              <w:top w:w="50" w:type="dxa"/>
              <w:bottom w:w="50" w:type="dxa"/>
              <w:left w:w="80" w:type="dxa"/>
              <w:right w:w="80" w:type="dxa"/>
            </w:tcMar>
          </w:tcPr>
          <w:p>
            <w:r>
              <w:rPr>
                <w:sz w:val="16"/>
              </w:rPr>
              <w:t>User Name 3</w:t>
            </w:r>
          </w:p>
        </w:tc>
        <w:tc>
          <w:tcPr>
            <w:tcW w:type="dxa" w:w="1987"/>
            <w:shd w:fill="F8FAFC"/>
            <w:tcMar>
              <w:top w:w="50" w:type="dxa"/>
              <w:bottom w:w="50" w:type="dxa"/>
              <w:left w:w="80" w:type="dxa"/>
              <w:right w:w="80" w:type="dxa"/>
            </w:tcMar>
          </w:tcPr>
          <w:p>
            <w:r>
              <w:rPr>
                <w:sz w:val="16"/>
              </w:rPr>
              <w:t>user3@warehouse.com</w:t>
            </w:r>
          </w:p>
        </w:tc>
        <w:tc>
          <w:tcPr>
            <w:tcW w:type="dxa" w:w="1987"/>
            <w:shd w:fill="F8FAFC"/>
            <w:tcMar>
              <w:top w:w="50" w:type="dxa"/>
              <w:bottom w:w="50" w:type="dxa"/>
              <w:left w:w="80" w:type="dxa"/>
              <w:right w:w="80" w:type="dxa"/>
            </w:tcMar>
          </w:tcPr>
          <w:p>
            <w:r>
              <w:rPr>
                <w:sz w:val="16"/>
              </w:rPr>
              <w:t>password123</w:t>
            </w:r>
          </w:p>
        </w:tc>
        <w:tc>
          <w:tcPr>
            <w:tcW w:type="dxa" w:w="1987"/>
            <w:shd w:fill="F8FAFC"/>
            <w:tcMar>
              <w:top w:w="50" w:type="dxa"/>
              <w:bottom w:w="50" w:type="dxa"/>
              <w:left w:w="80" w:type="dxa"/>
              <w:right w:w="80" w:type="dxa"/>
            </w:tcMar>
          </w:tcPr>
          <w:p>
            <w:r>
              <w:rPr>
                <w:sz w:val="16"/>
              </w:rPr>
              <w:t>Admin</w:t>
            </w:r>
          </w:p>
        </w:tc>
      </w:tr>
      <w:tr>
        <w:tc>
          <w:tcPr>
            <w:tcW w:type="dxa" w:w="1987"/>
            <w:shd w:fill="FFFFFF"/>
            <w:tcMar>
              <w:top w:w="50" w:type="dxa"/>
              <w:bottom w:w="50" w:type="dxa"/>
              <w:left w:w="80" w:type="dxa"/>
              <w:right w:w="80" w:type="dxa"/>
            </w:tcMar>
          </w:tcPr>
          <w:p>
            <w:r>
              <w:rPr>
                <w:b/>
                <w:sz w:val="16"/>
              </w:rPr>
              <w:t>4</w:t>
            </w:r>
          </w:p>
        </w:tc>
        <w:tc>
          <w:tcPr>
            <w:tcW w:type="dxa" w:w="1987"/>
            <w:shd w:fill="FFFFFF"/>
            <w:tcMar>
              <w:top w:w="50" w:type="dxa"/>
              <w:bottom w:w="50" w:type="dxa"/>
              <w:left w:w="80" w:type="dxa"/>
              <w:right w:w="80" w:type="dxa"/>
            </w:tcMar>
          </w:tcPr>
          <w:p>
            <w:r>
              <w:rPr>
                <w:sz w:val="16"/>
              </w:rPr>
              <w:t>User Name 4</w:t>
            </w:r>
          </w:p>
        </w:tc>
        <w:tc>
          <w:tcPr>
            <w:tcW w:type="dxa" w:w="1987"/>
            <w:shd w:fill="FFFFFF"/>
            <w:tcMar>
              <w:top w:w="50" w:type="dxa"/>
              <w:bottom w:w="50" w:type="dxa"/>
              <w:left w:w="80" w:type="dxa"/>
              <w:right w:w="80" w:type="dxa"/>
            </w:tcMar>
          </w:tcPr>
          <w:p>
            <w:r>
              <w:rPr>
                <w:sz w:val="16"/>
              </w:rPr>
              <w:t>user4@warehouse.com</w:t>
            </w:r>
          </w:p>
        </w:tc>
        <w:tc>
          <w:tcPr>
            <w:tcW w:type="dxa" w:w="1987"/>
            <w:shd w:fill="FFFFFF"/>
            <w:tcMar>
              <w:top w:w="50" w:type="dxa"/>
              <w:bottom w:w="50" w:type="dxa"/>
              <w:left w:w="80" w:type="dxa"/>
              <w:right w:w="80" w:type="dxa"/>
            </w:tcMar>
          </w:tcPr>
          <w:p>
            <w:r>
              <w:rPr>
                <w:sz w:val="16"/>
              </w:rPr>
              <w:t>password123</w:t>
            </w:r>
          </w:p>
        </w:tc>
        <w:tc>
          <w:tcPr>
            <w:tcW w:type="dxa" w:w="1987"/>
            <w:shd w:fill="FFFFFF"/>
            <w:tcMar>
              <w:top w:w="50" w:type="dxa"/>
              <w:bottom w:w="50" w:type="dxa"/>
              <w:left w:w="80" w:type="dxa"/>
              <w:right w:w="80" w:type="dxa"/>
            </w:tcMar>
          </w:tcPr>
          <w:p>
            <w:r>
              <w:rPr>
                <w:sz w:val="16"/>
              </w:rPr>
              <w:t>Admin</w:t>
            </w:r>
          </w:p>
        </w:tc>
      </w:tr>
      <w:tr>
        <w:tc>
          <w:tcPr>
            <w:tcW w:type="dxa" w:w="1987"/>
            <w:shd w:fill="F8FAFC"/>
            <w:tcMar>
              <w:top w:w="50" w:type="dxa"/>
              <w:bottom w:w="50" w:type="dxa"/>
              <w:left w:w="80" w:type="dxa"/>
              <w:right w:w="80" w:type="dxa"/>
            </w:tcMar>
          </w:tcPr>
          <w:p>
            <w:r>
              <w:rPr>
                <w:b/>
                <w:sz w:val="16"/>
              </w:rPr>
              <w:t>5</w:t>
            </w:r>
          </w:p>
        </w:tc>
        <w:tc>
          <w:tcPr>
            <w:tcW w:type="dxa" w:w="1987"/>
            <w:shd w:fill="F8FAFC"/>
            <w:tcMar>
              <w:top w:w="50" w:type="dxa"/>
              <w:bottom w:w="50" w:type="dxa"/>
              <w:left w:w="80" w:type="dxa"/>
              <w:right w:w="80" w:type="dxa"/>
            </w:tcMar>
          </w:tcPr>
          <w:p>
            <w:r>
              <w:rPr>
                <w:sz w:val="16"/>
              </w:rPr>
              <w:t>User Name 5</w:t>
            </w:r>
          </w:p>
        </w:tc>
        <w:tc>
          <w:tcPr>
            <w:tcW w:type="dxa" w:w="1987"/>
            <w:shd w:fill="F8FAFC"/>
            <w:tcMar>
              <w:top w:w="50" w:type="dxa"/>
              <w:bottom w:w="50" w:type="dxa"/>
              <w:left w:w="80" w:type="dxa"/>
              <w:right w:w="80" w:type="dxa"/>
            </w:tcMar>
          </w:tcPr>
          <w:p>
            <w:r>
              <w:rPr>
                <w:sz w:val="16"/>
              </w:rPr>
              <w:t>user5@warehouse.com</w:t>
            </w:r>
          </w:p>
        </w:tc>
        <w:tc>
          <w:tcPr>
            <w:tcW w:type="dxa" w:w="1987"/>
            <w:shd w:fill="F8FAFC"/>
            <w:tcMar>
              <w:top w:w="50" w:type="dxa"/>
              <w:bottom w:w="50" w:type="dxa"/>
              <w:left w:w="80" w:type="dxa"/>
              <w:right w:w="80" w:type="dxa"/>
            </w:tcMar>
          </w:tcPr>
          <w:p>
            <w:r>
              <w:rPr>
                <w:sz w:val="16"/>
              </w:rPr>
              <w:t>password123</w:t>
            </w:r>
          </w:p>
        </w:tc>
        <w:tc>
          <w:tcPr>
            <w:tcW w:type="dxa" w:w="1987"/>
            <w:shd w:fill="F8FAFC"/>
            <w:tcMar>
              <w:top w:w="50" w:type="dxa"/>
              <w:bottom w:w="50" w:type="dxa"/>
              <w:left w:w="80" w:type="dxa"/>
              <w:right w:w="80" w:type="dxa"/>
            </w:tcMar>
          </w:tcPr>
          <w:p>
            <w:r>
              <w:rPr>
                <w:sz w:val="16"/>
              </w:rPr>
              <w:t>Admin</w:t>
            </w:r>
          </w:p>
        </w:tc>
      </w:tr>
    </w:tbl>
    <w:p>
      <w:pPr>
        <w:spacing w:after="160"/>
      </w:pPr>
    </w:p>
    <w:p>
      <w:pPr>
        <w:pStyle w:val="Heading2"/>
      </w:pPr>
      <w:r>
        <w:t>9.2 Table: SUPPLIERS (Supplier Directory)</w:t>
      </w:r>
    </w:p>
    <w:p>
      <w:r>
        <w:t>Total Records in Database: 26 records. Displaying top 5 sample records: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Mar>
              <w:top w:w="60" w:type="dxa"/>
              <w:bottom w:w="60" w:type="dxa"/>
              <w:left w:w="80" w:type="dxa"/>
              <w:right w:w="80" w:type="dxa"/>
            </w:tcMar>
          </w:tcPr>
          <w:p>
            <w:r>
              <w:rPr>
                <w:b/>
                <w:color w:val="FFFFFF"/>
                <w:sz w:val="16"/>
                <w:u w:val="single"/>
              </w:rPr>
              <w:t>SupplierID</w:t>
              <w:br/>
              <w:t>(INTEGER) [PK]</w:t>
            </w:r>
          </w:p>
        </w:tc>
        <w:tc>
          <w:tcPr>
            <w:tcW w:type="dxa" w:w="1987"/>
            <w:shd w:fill="1E3A8A"/>
            <w:tcMar>
              <w:top w:w="60" w:type="dxa"/>
              <w:bottom w:w="60" w:type="dxa"/>
              <w:left w:w="80" w:type="dxa"/>
              <w:right w:w="80" w:type="dxa"/>
            </w:tcMar>
          </w:tcPr>
          <w:p>
            <w:r>
              <w:rPr>
                <w:b/>
                <w:color w:val="FFFFFF"/>
                <w:sz w:val="16"/>
              </w:rPr>
              <w:t>SupplierName</w:t>
              <w:br/>
              <w:t>(TEXT)</w:t>
            </w:r>
          </w:p>
        </w:tc>
        <w:tc>
          <w:tcPr>
            <w:tcW w:type="dxa" w:w="1987"/>
            <w:shd w:fill="1E3A8A"/>
            <w:tcMar>
              <w:top w:w="60" w:type="dxa"/>
              <w:bottom w:w="60" w:type="dxa"/>
              <w:left w:w="80" w:type="dxa"/>
              <w:right w:w="80" w:type="dxa"/>
            </w:tcMar>
          </w:tcPr>
          <w:p>
            <w:r>
              <w:rPr>
                <w:b/>
                <w:color w:val="FFFFFF"/>
                <w:sz w:val="16"/>
              </w:rPr>
              <w:t>Phone</w:t>
              <w:br/>
              <w:t>(TEXT)</w:t>
            </w:r>
          </w:p>
        </w:tc>
        <w:tc>
          <w:tcPr>
            <w:tcW w:type="dxa" w:w="1987"/>
            <w:shd w:fill="1E3A8A"/>
            <w:tcMar>
              <w:top w:w="60" w:type="dxa"/>
              <w:bottom w:w="60" w:type="dxa"/>
              <w:left w:w="80" w:type="dxa"/>
              <w:right w:w="80" w:type="dxa"/>
            </w:tcMar>
          </w:tcPr>
          <w:p>
            <w:r>
              <w:rPr>
                <w:b/>
                <w:color w:val="FFFFFF"/>
                <w:sz w:val="16"/>
              </w:rPr>
              <w:t>Email</w:t>
              <w:br/>
              <w:t>(TEXT)</w:t>
            </w:r>
          </w:p>
        </w:tc>
        <w:tc>
          <w:tcPr>
            <w:tcW w:type="dxa" w:w="1987"/>
            <w:shd w:fill="1E3A8A"/>
            <w:tcMar>
              <w:top w:w="60" w:type="dxa"/>
              <w:bottom w:w="60" w:type="dxa"/>
              <w:left w:w="80" w:type="dxa"/>
              <w:right w:w="80" w:type="dxa"/>
            </w:tcMar>
          </w:tcPr>
          <w:p>
            <w:r>
              <w:rPr>
                <w:b/>
                <w:color w:val="FFFFFF"/>
                <w:sz w:val="16"/>
              </w:rPr>
              <w:t>Address</w:t>
              <w:br/>
              <w:t>(TEXT)</w:t>
            </w:r>
          </w:p>
        </w:tc>
      </w:tr>
      <w:tr>
        <w:tc>
          <w:tcPr>
            <w:tcW w:type="dxa" w:w="1987"/>
            <w:shd w:fill="F8FAFC"/>
            <w:tcMar>
              <w:top w:w="50" w:type="dxa"/>
              <w:bottom w:w="50" w:type="dxa"/>
              <w:left w:w="80" w:type="dxa"/>
              <w:right w:w="80" w:type="dxa"/>
            </w:tcMar>
          </w:tcPr>
          <w:p>
            <w:r>
              <w:rPr>
                <w:b/>
                <w:sz w:val="16"/>
              </w:rPr>
              <w:t>1</w:t>
            </w:r>
          </w:p>
        </w:tc>
        <w:tc>
          <w:tcPr>
            <w:tcW w:type="dxa" w:w="1987"/>
            <w:shd w:fill="F8FAFC"/>
            <w:tcMar>
              <w:top w:w="50" w:type="dxa"/>
              <w:bottom w:w="50" w:type="dxa"/>
              <w:left w:w="80" w:type="dxa"/>
              <w:right w:w="80" w:type="dxa"/>
            </w:tcMar>
          </w:tcPr>
          <w:p>
            <w:r>
              <w:rPr>
                <w:sz w:val="16"/>
              </w:rPr>
              <w:t>Supplier Company 1</w:t>
            </w:r>
          </w:p>
        </w:tc>
        <w:tc>
          <w:tcPr>
            <w:tcW w:type="dxa" w:w="1987"/>
            <w:shd w:fill="F8FAFC"/>
            <w:tcMar>
              <w:top w:w="50" w:type="dxa"/>
              <w:bottom w:w="50" w:type="dxa"/>
              <w:left w:w="80" w:type="dxa"/>
              <w:right w:w="80" w:type="dxa"/>
            </w:tcMar>
          </w:tcPr>
          <w:p>
            <w:r>
              <w:rPr>
                <w:sz w:val="16"/>
              </w:rPr>
              <w:t>9876543001</w:t>
            </w:r>
          </w:p>
        </w:tc>
        <w:tc>
          <w:tcPr>
            <w:tcW w:type="dxa" w:w="1987"/>
            <w:shd w:fill="F8FAFC"/>
            <w:tcMar>
              <w:top w:w="50" w:type="dxa"/>
              <w:bottom w:w="50" w:type="dxa"/>
              <w:left w:w="80" w:type="dxa"/>
              <w:right w:w="80" w:type="dxa"/>
            </w:tcMar>
          </w:tcPr>
          <w:p>
            <w:r>
              <w:rPr>
                <w:sz w:val="16"/>
              </w:rPr>
              <w:t>info@supplier1.com</w:t>
            </w:r>
          </w:p>
        </w:tc>
        <w:tc>
          <w:tcPr>
            <w:tcW w:type="dxa" w:w="1987"/>
            <w:shd w:fill="F8FAFC"/>
            <w:tcMar>
              <w:top w:w="50" w:type="dxa"/>
              <w:bottom w:w="50" w:type="dxa"/>
              <w:left w:w="80" w:type="dxa"/>
              <w:right w:w="80" w:type="dxa"/>
            </w:tcMar>
          </w:tcPr>
          <w:p>
            <w:r>
              <w:rPr>
                <w:sz w:val="16"/>
              </w:rPr>
              <w:t>Industrial Area Road 1, City</w:t>
            </w:r>
          </w:p>
        </w:tc>
      </w:tr>
      <w:tr>
        <w:tc>
          <w:tcPr>
            <w:tcW w:type="dxa" w:w="1987"/>
            <w:shd w:fill="FFFFFF"/>
            <w:tcMar>
              <w:top w:w="50" w:type="dxa"/>
              <w:bottom w:w="50" w:type="dxa"/>
              <w:left w:w="80" w:type="dxa"/>
              <w:right w:w="80" w:type="dxa"/>
            </w:tcMar>
          </w:tcPr>
          <w:p>
            <w:r>
              <w:rPr>
                <w:b/>
                <w:sz w:val="16"/>
              </w:rPr>
              <w:t>2</w:t>
            </w:r>
          </w:p>
        </w:tc>
        <w:tc>
          <w:tcPr>
            <w:tcW w:type="dxa" w:w="1987"/>
            <w:shd w:fill="FFFFFF"/>
            <w:tcMar>
              <w:top w:w="50" w:type="dxa"/>
              <w:bottom w:w="50" w:type="dxa"/>
              <w:left w:w="80" w:type="dxa"/>
              <w:right w:w="80" w:type="dxa"/>
            </w:tcMar>
          </w:tcPr>
          <w:p>
            <w:r>
              <w:rPr>
                <w:sz w:val="16"/>
              </w:rPr>
              <w:t>Supplier Company 2</w:t>
            </w:r>
          </w:p>
        </w:tc>
        <w:tc>
          <w:tcPr>
            <w:tcW w:type="dxa" w:w="1987"/>
            <w:shd w:fill="FFFFFF"/>
            <w:tcMar>
              <w:top w:w="50" w:type="dxa"/>
              <w:bottom w:w="50" w:type="dxa"/>
              <w:left w:w="80" w:type="dxa"/>
              <w:right w:w="80" w:type="dxa"/>
            </w:tcMar>
          </w:tcPr>
          <w:p>
            <w:r>
              <w:rPr>
                <w:sz w:val="16"/>
              </w:rPr>
              <w:t>9876543002</w:t>
            </w:r>
          </w:p>
        </w:tc>
        <w:tc>
          <w:tcPr>
            <w:tcW w:type="dxa" w:w="1987"/>
            <w:shd w:fill="FFFFFF"/>
            <w:tcMar>
              <w:top w:w="50" w:type="dxa"/>
              <w:bottom w:w="50" w:type="dxa"/>
              <w:left w:w="80" w:type="dxa"/>
              <w:right w:w="80" w:type="dxa"/>
            </w:tcMar>
          </w:tcPr>
          <w:p>
            <w:r>
              <w:rPr>
                <w:sz w:val="16"/>
              </w:rPr>
              <w:t>info@supplier2.com</w:t>
            </w:r>
          </w:p>
        </w:tc>
        <w:tc>
          <w:tcPr>
            <w:tcW w:type="dxa" w:w="1987"/>
            <w:shd w:fill="FFFFFF"/>
            <w:tcMar>
              <w:top w:w="50" w:type="dxa"/>
              <w:bottom w:w="50" w:type="dxa"/>
              <w:left w:w="80" w:type="dxa"/>
              <w:right w:w="80" w:type="dxa"/>
            </w:tcMar>
          </w:tcPr>
          <w:p>
            <w:r>
              <w:rPr>
                <w:sz w:val="16"/>
              </w:rPr>
              <w:t>Industrial Area Road 2, City</w:t>
            </w:r>
          </w:p>
        </w:tc>
      </w:tr>
      <w:tr>
        <w:tc>
          <w:tcPr>
            <w:tcW w:type="dxa" w:w="1987"/>
            <w:shd w:fill="F8FAFC"/>
            <w:tcMar>
              <w:top w:w="50" w:type="dxa"/>
              <w:bottom w:w="50" w:type="dxa"/>
              <w:left w:w="80" w:type="dxa"/>
              <w:right w:w="80" w:type="dxa"/>
            </w:tcMar>
          </w:tcPr>
          <w:p>
            <w:r>
              <w:rPr>
                <w:b/>
                <w:sz w:val="16"/>
              </w:rPr>
              <w:t>3</w:t>
            </w:r>
          </w:p>
        </w:tc>
        <w:tc>
          <w:tcPr>
            <w:tcW w:type="dxa" w:w="1987"/>
            <w:shd w:fill="F8FAFC"/>
            <w:tcMar>
              <w:top w:w="50" w:type="dxa"/>
              <w:bottom w:w="50" w:type="dxa"/>
              <w:left w:w="80" w:type="dxa"/>
              <w:right w:w="80" w:type="dxa"/>
            </w:tcMar>
          </w:tcPr>
          <w:p>
            <w:r>
              <w:rPr>
                <w:sz w:val="16"/>
              </w:rPr>
              <w:t>Supplier Company 3</w:t>
            </w:r>
          </w:p>
        </w:tc>
        <w:tc>
          <w:tcPr>
            <w:tcW w:type="dxa" w:w="1987"/>
            <w:shd w:fill="F8FAFC"/>
            <w:tcMar>
              <w:top w:w="50" w:type="dxa"/>
              <w:bottom w:w="50" w:type="dxa"/>
              <w:left w:w="80" w:type="dxa"/>
              <w:right w:w="80" w:type="dxa"/>
            </w:tcMar>
          </w:tcPr>
          <w:p>
            <w:r>
              <w:rPr>
                <w:sz w:val="16"/>
              </w:rPr>
              <w:t>9876543003</w:t>
            </w:r>
          </w:p>
        </w:tc>
        <w:tc>
          <w:tcPr>
            <w:tcW w:type="dxa" w:w="1987"/>
            <w:shd w:fill="F8FAFC"/>
            <w:tcMar>
              <w:top w:w="50" w:type="dxa"/>
              <w:bottom w:w="50" w:type="dxa"/>
              <w:left w:w="80" w:type="dxa"/>
              <w:right w:w="80" w:type="dxa"/>
            </w:tcMar>
          </w:tcPr>
          <w:p>
            <w:r>
              <w:rPr>
                <w:sz w:val="16"/>
              </w:rPr>
              <w:t>info@supplier3.com</w:t>
            </w:r>
          </w:p>
        </w:tc>
        <w:tc>
          <w:tcPr>
            <w:tcW w:type="dxa" w:w="1987"/>
            <w:shd w:fill="F8FAFC"/>
            <w:tcMar>
              <w:top w:w="50" w:type="dxa"/>
              <w:bottom w:w="50" w:type="dxa"/>
              <w:left w:w="80" w:type="dxa"/>
              <w:right w:w="80" w:type="dxa"/>
            </w:tcMar>
          </w:tcPr>
          <w:p>
            <w:r>
              <w:rPr>
                <w:sz w:val="16"/>
              </w:rPr>
              <w:t>Industrial Area Road 3, City</w:t>
            </w:r>
          </w:p>
        </w:tc>
      </w:tr>
      <w:tr>
        <w:tc>
          <w:tcPr>
            <w:tcW w:type="dxa" w:w="1987"/>
            <w:shd w:fill="FFFFFF"/>
            <w:tcMar>
              <w:top w:w="50" w:type="dxa"/>
              <w:bottom w:w="50" w:type="dxa"/>
              <w:left w:w="80" w:type="dxa"/>
              <w:right w:w="80" w:type="dxa"/>
            </w:tcMar>
          </w:tcPr>
          <w:p>
            <w:r>
              <w:rPr>
                <w:b/>
                <w:sz w:val="16"/>
              </w:rPr>
              <w:t>4</w:t>
            </w:r>
          </w:p>
        </w:tc>
        <w:tc>
          <w:tcPr>
            <w:tcW w:type="dxa" w:w="1987"/>
            <w:shd w:fill="FFFFFF"/>
            <w:tcMar>
              <w:top w:w="50" w:type="dxa"/>
              <w:bottom w:w="50" w:type="dxa"/>
              <w:left w:w="80" w:type="dxa"/>
              <w:right w:w="80" w:type="dxa"/>
            </w:tcMar>
          </w:tcPr>
          <w:p>
            <w:r>
              <w:rPr>
                <w:sz w:val="16"/>
              </w:rPr>
              <w:t>Supplier Company 4</w:t>
            </w:r>
          </w:p>
        </w:tc>
        <w:tc>
          <w:tcPr>
            <w:tcW w:type="dxa" w:w="1987"/>
            <w:shd w:fill="FFFFFF"/>
            <w:tcMar>
              <w:top w:w="50" w:type="dxa"/>
              <w:bottom w:w="50" w:type="dxa"/>
              <w:left w:w="80" w:type="dxa"/>
              <w:right w:w="80" w:type="dxa"/>
            </w:tcMar>
          </w:tcPr>
          <w:p>
            <w:r>
              <w:rPr>
                <w:sz w:val="16"/>
              </w:rPr>
              <w:t>9876543004</w:t>
            </w:r>
          </w:p>
        </w:tc>
        <w:tc>
          <w:tcPr>
            <w:tcW w:type="dxa" w:w="1987"/>
            <w:shd w:fill="FFFFFF"/>
            <w:tcMar>
              <w:top w:w="50" w:type="dxa"/>
              <w:bottom w:w="50" w:type="dxa"/>
              <w:left w:w="80" w:type="dxa"/>
              <w:right w:w="80" w:type="dxa"/>
            </w:tcMar>
          </w:tcPr>
          <w:p>
            <w:r>
              <w:rPr>
                <w:sz w:val="16"/>
              </w:rPr>
              <w:t>info@supplier4.com</w:t>
            </w:r>
          </w:p>
        </w:tc>
        <w:tc>
          <w:tcPr>
            <w:tcW w:type="dxa" w:w="1987"/>
            <w:shd w:fill="FFFFFF"/>
            <w:tcMar>
              <w:top w:w="50" w:type="dxa"/>
              <w:bottom w:w="50" w:type="dxa"/>
              <w:left w:w="80" w:type="dxa"/>
              <w:right w:w="80" w:type="dxa"/>
            </w:tcMar>
          </w:tcPr>
          <w:p>
            <w:r>
              <w:rPr>
                <w:sz w:val="16"/>
              </w:rPr>
              <w:t>Industrial Area Road 4, City</w:t>
            </w:r>
          </w:p>
        </w:tc>
      </w:tr>
      <w:tr>
        <w:tc>
          <w:tcPr>
            <w:tcW w:type="dxa" w:w="1987"/>
            <w:shd w:fill="F8FAFC"/>
            <w:tcMar>
              <w:top w:w="50" w:type="dxa"/>
              <w:bottom w:w="50" w:type="dxa"/>
              <w:left w:w="80" w:type="dxa"/>
              <w:right w:w="80" w:type="dxa"/>
            </w:tcMar>
          </w:tcPr>
          <w:p>
            <w:r>
              <w:rPr>
                <w:b/>
                <w:sz w:val="16"/>
              </w:rPr>
              <w:t>5</w:t>
            </w:r>
          </w:p>
        </w:tc>
        <w:tc>
          <w:tcPr>
            <w:tcW w:type="dxa" w:w="1987"/>
            <w:shd w:fill="F8FAFC"/>
            <w:tcMar>
              <w:top w:w="50" w:type="dxa"/>
              <w:bottom w:w="50" w:type="dxa"/>
              <w:left w:w="80" w:type="dxa"/>
              <w:right w:w="80" w:type="dxa"/>
            </w:tcMar>
          </w:tcPr>
          <w:p>
            <w:r>
              <w:rPr>
                <w:sz w:val="16"/>
              </w:rPr>
              <w:t>Supplier Company 5</w:t>
            </w:r>
          </w:p>
        </w:tc>
        <w:tc>
          <w:tcPr>
            <w:tcW w:type="dxa" w:w="1987"/>
            <w:shd w:fill="F8FAFC"/>
            <w:tcMar>
              <w:top w:w="50" w:type="dxa"/>
              <w:bottom w:w="50" w:type="dxa"/>
              <w:left w:w="80" w:type="dxa"/>
              <w:right w:w="80" w:type="dxa"/>
            </w:tcMar>
          </w:tcPr>
          <w:p>
            <w:r>
              <w:rPr>
                <w:sz w:val="16"/>
              </w:rPr>
              <w:t>9876543005</w:t>
            </w:r>
          </w:p>
        </w:tc>
        <w:tc>
          <w:tcPr>
            <w:tcW w:type="dxa" w:w="1987"/>
            <w:shd w:fill="F8FAFC"/>
            <w:tcMar>
              <w:top w:w="50" w:type="dxa"/>
              <w:bottom w:w="50" w:type="dxa"/>
              <w:left w:w="80" w:type="dxa"/>
              <w:right w:w="80" w:type="dxa"/>
            </w:tcMar>
          </w:tcPr>
          <w:p>
            <w:r>
              <w:rPr>
                <w:sz w:val="16"/>
              </w:rPr>
              <w:t>info@supplier5.com</w:t>
            </w:r>
          </w:p>
        </w:tc>
        <w:tc>
          <w:tcPr>
            <w:tcW w:type="dxa" w:w="1987"/>
            <w:shd w:fill="F8FAFC"/>
            <w:tcMar>
              <w:top w:w="50" w:type="dxa"/>
              <w:bottom w:w="50" w:type="dxa"/>
              <w:left w:w="80" w:type="dxa"/>
              <w:right w:w="80" w:type="dxa"/>
            </w:tcMar>
          </w:tcPr>
          <w:p>
            <w:r>
              <w:rPr>
                <w:sz w:val="16"/>
              </w:rPr>
              <w:t>Industrial Area Road 5, City</w:t>
            </w:r>
          </w:p>
        </w:tc>
      </w:tr>
    </w:tbl>
    <w:p>
      <w:pPr>
        <w:spacing w:after="160"/>
      </w:pPr>
    </w:p>
    <w:p>
      <w:pPr>
        <w:pStyle w:val="Heading2"/>
      </w:pPr>
      <w:r>
        <w:t>9.3 Table: PRODUCTS (Master Product Catalog)</w:t>
      </w:r>
    </w:p>
    <w:p>
      <w:r>
        <w:t>Total Records in Database: 26 records. Displaying top 5 sample records: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shd w:fill="1E3A8A"/>
            <w:tcMar>
              <w:top w:w="60" w:type="dxa"/>
              <w:bottom w:w="60" w:type="dxa"/>
              <w:left w:w="80" w:type="dxa"/>
              <w:right w:w="80" w:type="dxa"/>
            </w:tcMar>
          </w:tcPr>
          <w:p>
            <w:r>
              <w:rPr>
                <w:b/>
                <w:color w:val="FFFFFF"/>
                <w:sz w:val="16"/>
                <w:u w:val="single"/>
              </w:rPr>
              <w:t>ProductID</w:t>
              <w:br/>
              <w:t>(INTEGER) [PK]</w:t>
            </w:r>
          </w:p>
        </w:tc>
        <w:tc>
          <w:tcPr>
            <w:tcW w:type="dxa" w:w="1656"/>
            <w:shd w:fill="1E3A8A"/>
            <w:tcMar>
              <w:top w:w="60" w:type="dxa"/>
              <w:bottom w:w="60" w:type="dxa"/>
              <w:left w:w="80" w:type="dxa"/>
              <w:right w:w="80" w:type="dxa"/>
            </w:tcMar>
          </w:tcPr>
          <w:p>
            <w:r>
              <w:rPr>
                <w:b/>
                <w:color w:val="FFFFFF"/>
                <w:sz w:val="16"/>
              </w:rPr>
              <w:t>ProductName</w:t>
              <w:br/>
              <w:t>(TEXT)</w:t>
            </w:r>
          </w:p>
        </w:tc>
        <w:tc>
          <w:tcPr>
            <w:tcW w:type="dxa" w:w="1656"/>
            <w:shd w:fill="1E3A8A"/>
            <w:tcMar>
              <w:top w:w="60" w:type="dxa"/>
              <w:bottom w:w="60" w:type="dxa"/>
              <w:left w:w="80" w:type="dxa"/>
              <w:right w:w="80" w:type="dxa"/>
            </w:tcMar>
          </w:tcPr>
          <w:p>
            <w:r>
              <w:rPr>
                <w:b/>
                <w:color w:val="FFFFFF"/>
                <w:sz w:val="16"/>
              </w:rPr>
              <w:t>Description</w:t>
              <w:br/>
              <w:t>(TEXT)</w:t>
            </w:r>
          </w:p>
        </w:tc>
        <w:tc>
          <w:tcPr>
            <w:tcW w:type="dxa" w:w="1656"/>
            <w:shd w:fill="1E3A8A"/>
            <w:tcMar>
              <w:top w:w="60" w:type="dxa"/>
              <w:bottom w:w="60" w:type="dxa"/>
              <w:left w:w="80" w:type="dxa"/>
              <w:right w:w="80" w:type="dxa"/>
            </w:tcMar>
          </w:tcPr>
          <w:p>
            <w:r>
              <w:rPr>
                <w:b/>
                <w:color w:val="FFFFFF"/>
                <w:sz w:val="16"/>
              </w:rPr>
              <w:t>Category</w:t>
              <w:br/>
              <w:t>(TEXT)</w:t>
            </w:r>
          </w:p>
        </w:tc>
        <w:tc>
          <w:tcPr>
            <w:tcW w:type="dxa" w:w="1656"/>
            <w:shd w:fill="1E3A8A"/>
            <w:tcMar>
              <w:top w:w="60" w:type="dxa"/>
              <w:bottom w:w="60" w:type="dxa"/>
              <w:left w:w="80" w:type="dxa"/>
              <w:right w:w="80" w:type="dxa"/>
            </w:tcMar>
          </w:tcPr>
          <w:p>
            <w:r>
              <w:rPr>
                <w:b/>
                <w:color w:val="FFFFFF"/>
                <w:sz w:val="16"/>
              </w:rPr>
              <w:t>UnitPrice</w:t>
              <w:br/>
              <w:t>(REAL)</w:t>
            </w:r>
          </w:p>
        </w:tc>
        <w:tc>
          <w:tcPr>
            <w:tcW w:type="dxa" w:w="1656"/>
            <w:shd w:fill="1E3A8A"/>
            <w:tcMar>
              <w:top w:w="60" w:type="dxa"/>
              <w:bottom w:w="60" w:type="dxa"/>
              <w:left w:w="80" w:type="dxa"/>
              <w:right w:w="80" w:type="dxa"/>
            </w:tcMar>
          </w:tcPr>
          <w:p>
            <w:r>
              <w:rPr>
                <w:b/>
                <w:color w:val="FFFFFF"/>
                <w:sz w:val="16"/>
              </w:rPr>
              <w:t>SupplierID</w:t>
              <w:br/>
              <w:t>(INTEGER)</w:t>
            </w:r>
          </w:p>
        </w:tc>
      </w:tr>
      <w:tr>
        <w:tc>
          <w:tcPr>
            <w:tcW w:type="dxa" w:w="1656"/>
            <w:shd w:fill="F8FAFC"/>
            <w:tcMar>
              <w:top w:w="50" w:type="dxa"/>
              <w:bottom w:w="50" w:type="dxa"/>
              <w:left w:w="80" w:type="dxa"/>
              <w:right w:w="80" w:type="dxa"/>
            </w:tcMar>
          </w:tcPr>
          <w:p>
            <w:r>
              <w:rPr>
                <w:b/>
                <w:sz w:val="16"/>
              </w:rPr>
              <w:t>1</w:t>
            </w:r>
          </w:p>
        </w:tc>
        <w:tc>
          <w:tcPr>
            <w:tcW w:type="dxa" w:w="1656"/>
            <w:shd w:fill="F8FAFC"/>
            <w:tcMar>
              <w:top w:w="50" w:type="dxa"/>
              <w:bottom w:w="50" w:type="dxa"/>
              <w:left w:w="80" w:type="dxa"/>
              <w:right w:w="80" w:type="dxa"/>
            </w:tcMar>
          </w:tcPr>
          <w:p>
            <w:r>
              <w:rPr>
                <w:sz w:val="16"/>
              </w:rPr>
              <w:t>Product Model 1</w:t>
            </w:r>
          </w:p>
        </w:tc>
        <w:tc>
          <w:tcPr>
            <w:tcW w:type="dxa" w:w="1656"/>
            <w:shd w:fill="F8FAFC"/>
            <w:tcMar>
              <w:top w:w="50" w:type="dxa"/>
              <w:bottom w:w="50" w:type="dxa"/>
              <w:left w:w="80" w:type="dxa"/>
              <w:right w:w="80" w:type="dxa"/>
            </w:tcMar>
          </w:tcPr>
          <w:p>
            <w:r>
              <w:rPr>
                <w:sz w:val="16"/>
              </w:rPr>
              <w:t>Specifications for model 1</w:t>
            </w:r>
          </w:p>
        </w:tc>
        <w:tc>
          <w:tcPr>
            <w:tcW w:type="dxa" w:w="1656"/>
            <w:shd w:fill="F8FAFC"/>
            <w:tcMar>
              <w:top w:w="50" w:type="dxa"/>
              <w:bottom w:w="50" w:type="dxa"/>
              <w:left w:w="80" w:type="dxa"/>
              <w:right w:w="80" w:type="dxa"/>
            </w:tcMar>
          </w:tcPr>
          <w:p>
            <w:r>
              <w:rPr>
                <w:sz w:val="16"/>
              </w:rPr>
              <w:t>Processor</w:t>
            </w:r>
          </w:p>
        </w:tc>
        <w:tc>
          <w:tcPr>
            <w:tcW w:type="dxa" w:w="1656"/>
            <w:shd w:fill="F8FAFC"/>
            <w:tcMar>
              <w:top w:w="50" w:type="dxa"/>
              <w:bottom w:w="50" w:type="dxa"/>
              <w:left w:w="80" w:type="dxa"/>
              <w:right w:w="80" w:type="dxa"/>
            </w:tcMar>
          </w:tcPr>
          <w:p>
            <w:r>
              <w:rPr>
                <w:sz w:val="16"/>
              </w:rPr>
              <w:t>29500.0</w:t>
            </w:r>
          </w:p>
        </w:tc>
        <w:tc>
          <w:tcPr>
            <w:tcW w:type="dxa" w:w="1656"/>
            <w:shd w:fill="F8FAFC"/>
            <w:tcMar>
              <w:top w:w="50" w:type="dxa"/>
              <w:bottom w:w="50" w:type="dxa"/>
              <w:left w:w="80" w:type="dxa"/>
              <w:right w:w="80" w:type="dxa"/>
            </w:tcMar>
          </w:tcPr>
          <w:p>
            <w:r>
              <w:rPr>
                <w:sz w:val="16"/>
              </w:rPr>
              <w:t>2</w:t>
            </w:r>
          </w:p>
        </w:tc>
      </w:tr>
      <w:tr>
        <w:tc>
          <w:tcPr>
            <w:tcW w:type="dxa" w:w="1656"/>
            <w:shd w:fill="FFFFFF"/>
            <w:tcMar>
              <w:top w:w="50" w:type="dxa"/>
              <w:bottom w:w="50" w:type="dxa"/>
              <w:left w:w="80" w:type="dxa"/>
              <w:right w:w="80" w:type="dxa"/>
            </w:tcMar>
          </w:tcPr>
          <w:p>
            <w:r>
              <w:rPr>
                <w:b/>
                <w:sz w:val="16"/>
              </w:rPr>
              <w:t>2</w:t>
            </w:r>
          </w:p>
        </w:tc>
        <w:tc>
          <w:tcPr>
            <w:tcW w:type="dxa" w:w="1656"/>
            <w:shd w:fill="FFFFFF"/>
            <w:tcMar>
              <w:top w:w="50" w:type="dxa"/>
              <w:bottom w:w="50" w:type="dxa"/>
              <w:left w:w="80" w:type="dxa"/>
              <w:right w:w="80" w:type="dxa"/>
            </w:tcMar>
          </w:tcPr>
          <w:p>
            <w:r>
              <w:rPr>
                <w:sz w:val="16"/>
              </w:rPr>
              <w:t>Product Model 2</w:t>
            </w:r>
          </w:p>
        </w:tc>
        <w:tc>
          <w:tcPr>
            <w:tcW w:type="dxa" w:w="1656"/>
            <w:shd w:fill="FFFFFF"/>
            <w:tcMar>
              <w:top w:w="50" w:type="dxa"/>
              <w:bottom w:w="50" w:type="dxa"/>
              <w:left w:w="80" w:type="dxa"/>
              <w:right w:w="80" w:type="dxa"/>
            </w:tcMar>
          </w:tcPr>
          <w:p>
            <w:r>
              <w:rPr>
                <w:sz w:val="16"/>
              </w:rPr>
              <w:t>Specifications for model 2</w:t>
            </w:r>
          </w:p>
        </w:tc>
        <w:tc>
          <w:tcPr>
            <w:tcW w:type="dxa" w:w="1656"/>
            <w:shd w:fill="FFFFFF"/>
            <w:tcMar>
              <w:top w:w="50" w:type="dxa"/>
              <w:bottom w:w="50" w:type="dxa"/>
              <w:left w:w="80" w:type="dxa"/>
              <w:right w:w="80" w:type="dxa"/>
            </w:tcMar>
          </w:tcPr>
          <w:p>
            <w:r>
              <w:rPr>
                <w:sz w:val="16"/>
              </w:rPr>
              <w:t>Processor</w:t>
            </w:r>
          </w:p>
        </w:tc>
        <w:tc>
          <w:tcPr>
            <w:tcW w:type="dxa" w:w="1656"/>
            <w:shd w:fill="FFFFFF"/>
            <w:tcMar>
              <w:top w:w="50" w:type="dxa"/>
              <w:bottom w:w="50" w:type="dxa"/>
              <w:left w:w="80" w:type="dxa"/>
              <w:right w:w="80" w:type="dxa"/>
            </w:tcMar>
          </w:tcPr>
          <w:p>
            <w:r>
              <w:rPr>
                <w:sz w:val="16"/>
              </w:rPr>
              <w:t>61608.0</w:t>
            </w:r>
          </w:p>
        </w:tc>
        <w:tc>
          <w:tcPr>
            <w:tcW w:type="dxa" w:w="1656"/>
            <w:shd w:fill="FFFFFF"/>
            <w:tcMar>
              <w:top w:w="50" w:type="dxa"/>
              <w:bottom w:w="50" w:type="dxa"/>
              <w:left w:w="80" w:type="dxa"/>
              <w:right w:w="80" w:type="dxa"/>
            </w:tcMar>
          </w:tcPr>
          <w:p>
            <w:r>
              <w:rPr>
                <w:sz w:val="16"/>
              </w:rPr>
              <w:t>25</w:t>
            </w:r>
          </w:p>
        </w:tc>
      </w:tr>
      <w:tr>
        <w:tc>
          <w:tcPr>
            <w:tcW w:type="dxa" w:w="1656"/>
            <w:shd w:fill="F8FAFC"/>
            <w:tcMar>
              <w:top w:w="50" w:type="dxa"/>
              <w:bottom w:w="50" w:type="dxa"/>
              <w:left w:w="80" w:type="dxa"/>
              <w:right w:w="80" w:type="dxa"/>
            </w:tcMar>
          </w:tcPr>
          <w:p>
            <w:r>
              <w:rPr>
                <w:b/>
                <w:sz w:val="16"/>
              </w:rPr>
              <w:t>3</w:t>
            </w:r>
          </w:p>
        </w:tc>
        <w:tc>
          <w:tcPr>
            <w:tcW w:type="dxa" w:w="1656"/>
            <w:shd w:fill="F8FAFC"/>
            <w:tcMar>
              <w:top w:w="50" w:type="dxa"/>
              <w:bottom w:w="50" w:type="dxa"/>
              <w:left w:w="80" w:type="dxa"/>
              <w:right w:w="80" w:type="dxa"/>
            </w:tcMar>
          </w:tcPr>
          <w:p>
            <w:r>
              <w:rPr>
                <w:sz w:val="16"/>
              </w:rPr>
              <w:t>Product Model 3</w:t>
            </w:r>
          </w:p>
        </w:tc>
        <w:tc>
          <w:tcPr>
            <w:tcW w:type="dxa" w:w="1656"/>
            <w:shd w:fill="F8FAFC"/>
            <w:tcMar>
              <w:top w:w="50" w:type="dxa"/>
              <w:bottom w:w="50" w:type="dxa"/>
              <w:left w:w="80" w:type="dxa"/>
              <w:right w:w="80" w:type="dxa"/>
            </w:tcMar>
          </w:tcPr>
          <w:p>
            <w:r>
              <w:rPr>
                <w:sz w:val="16"/>
              </w:rPr>
              <w:t>Specifications for model 3</w:t>
            </w:r>
          </w:p>
        </w:tc>
        <w:tc>
          <w:tcPr>
            <w:tcW w:type="dxa" w:w="1656"/>
            <w:shd w:fill="F8FAFC"/>
            <w:tcMar>
              <w:top w:w="50" w:type="dxa"/>
              <w:bottom w:w="50" w:type="dxa"/>
              <w:left w:w="80" w:type="dxa"/>
              <w:right w:w="80" w:type="dxa"/>
            </w:tcMar>
          </w:tcPr>
          <w:p>
            <w:r>
              <w:rPr>
                <w:sz w:val="16"/>
              </w:rPr>
              <w:t>Display</w:t>
            </w:r>
          </w:p>
        </w:tc>
        <w:tc>
          <w:tcPr>
            <w:tcW w:type="dxa" w:w="1656"/>
            <w:shd w:fill="F8FAFC"/>
            <w:tcMar>
              <w:top w:w="50" w:type="dxa"/>
              <w:bottom w:w="50" w:type="dxa"/>
              <w:left w:w="80" w:type="dxa"/>
              <w:right w:w="80" w:type="dxa"/>
            </w:tcMar>
          </w:tcPr>
          <w:p>
            <w:r>
              <w:rPr>
                <w:sz w:val="16"/>
              </w:rPr>
              <w:t>22589.0</w:t>
            </w:r>
          </w:p>
        </w:tc>
        <w:tc>
          <w:tcPr>
            <w:tcW w:type="dxa" w:w="1656"/>
            <w:shd w:fill="F8FAFC"/>
            <w:tcMar>
              <w:top w:w="50" w:type="dxa"/>
              <w:bottom w:w="50" w:type="dxa"/>
              <w:left w:w="80" w:type="dxa"/>
              <w:right w:w="80" w:type="dxa"/>
            </w:tcMar>
          </w:tcPr>
          <w:p>
            <w:r>
              <w:rPr>
                <w:sz w:val="16"/>
              </w:rPr>
              <w:t>9</w:t>
            </w:r>
          </w:p>
        </w:tc>
      </w:tr>
      <w:tr>
        <w:tc>
          <w:tcPr>
            <w:tcW w:type="dxa" w:w="1656"/>
            <w:shd w:fill="FFFFFF"/>
            <w:tcMar>
              <w:top w:w="50" w:type="dxa"/>
              <w:bottom w:w="50" w:type="dxa"/>
              <w:left w:w="80" w:type="dxa"/>
              <w:right w:w="80" w:type="dxa"/>
            </w:tcMar>
          </w:tcPr>
          <w:p>
            <w:r>
              <w:rPr>
                <w:b/>
                <w:sz w:val="16"/>
              </w:rPr>
              <w:t>4</w:t>
            </w:r>
          </w:p>
        </w:tc>
        <w:tc>
          <w:tcPr>
            <w:tcW w:type="dxa" w:w="1656"/>
            <w:shd w:fill="FFFFFF"/>
            <w:tcMar>
              <w:top w:w="50" w:type="dxa"/>
              <w:bottom w:w="50" w:type="dxa"/>
              <w:left w:w="80" w:type="dxa"/>
              <w:right w:w="80" w:type="dxa"/>
            </w:tcMar>
          </w:tcPr>
          <w:p>
            <w:r>
              <w:rPr>
                <w:sz w:val="16"/>
              </w:rPr>
              <w:t>Product Model 4</w:t>
            </w:r>
          </w:p>
        </w:tc>
        <w:tc>
          <w:tcPr>
            <w:tcW w:type="dxa" w:w="1656"/>
            <w:shd w:fill="FFFFFF"/>
            <w:tcMar>
              <w:top w:w="50" w:type="dxa"/>
              <w:bottom w:w="50" w:type="dxa"/>
              <w:left w:w="80" w:type="dxa"/>
              <w:right w:w="80" w:type="dxa"/>
            </w:tcMar>
          </w:tcPr>
          <w:p>
            <w:r>
              <w:rPr>
                <w:sz w:val="16"/>
              </w:rPr>
              <w:t>Specifications for model 4</w:t>
            </w:r>
          </w:p>
        </w:tc>
        <w:tc>
          <w:tcPr>
            <w:tcW w:type="dxa" w:w="1656"/>
            <w:shd w:fill="FFFFFF"/>
            <w:tcMar>
              <w:top w:w="50" w:type="dxa"/>
              <w:bottom w:w="50" w:type="dxa"/>
              <w:left w:w="80" w:type="dxa"/>
              <w:right w:w="80" w:type="dxa"/>
            </w:tcMar>
          </w:tcPr>
          <w:p>
            <w:r>
              <w:rPr>
                <w:sz w:val="16"/>
              </w:rPr>
              <w:t>Peripherals</w:t>
            </w:r>
          </w:p>
        </w:tc>
        <w:tc>
          <w:tcPr>
            <w:tcW w:type="dxa" w:w="1656"/>
            <w:shd w:fill="FFFFFF"/>
            <w:tcMar>
              <w:top w:w="50" w:type="dxa"/>
              <w:bottom w:w="50" w:type="dxa"/>
              <w:left w:w="80" w:type="dxa"/>
              <w:right w:w="80" w:type="dxa"/>
            </w:tcMar>
          </w:tcPr>
          <w:p>
            <w:r>
              <w:rPr>
                <w:sz w:val="16"/>
              </w:rPr>
              <w:t>73093.0</w:t>
            </w:r>
          </w:p>
        </w:tc>
        <w:tc>
          <w:tcPr>
            <w:tcW w:type="dxa" w:w="1656"/>
            <w:shd w:fill="FFFFFF"/>
            <w:tcMar>
              <w:top w:w="50" w:type="dxa"/>
              <w:bottom w:w="50" w:type="dxa"/>
              <w:left w:w="80" w:type="dxa"/>
              <w:right w:w="80" w:type="dxa"/>
            </w:tcMar>
          </w:tcPr>
          <w:p>
            <w:r>
              <w:rPr>
                <w:sz w:val="16"/>
              </w:rPr>
              <w:t>24</w:t>
            </w:r>
          </w:p>
        </w:tc>
      </w:tr>
      <w:tr>
        <w:tc>
          <w:tcPr>
            <w:tcW w:type="dxa" w:w="1656"/>
            <w:shd w:fill="F8FAFC"/>
            <w:tcMar>
              <w:top w:w="50" w:type="dxa"/>
              <w:bottom w:w="50" w:type="dxa"/>
              <w:left w:w="80" w:type="dxa"/>
              <w:right w:w="80" w:type="dxa"/>
            </w:tcMar>
          </w:tcPr>
          <w:p>
            <w:r>
              <w:rPr>
                <w:b/>
                <w:sz w:val="16"/>
              </w:rPr>
              <w:t>5</w:t>
            </w:r>
          </w:p>
        </w:tc>
        <w:tc>
          <w:tcPr>
            <w:tcW w:type="dxa" w:w="1656"/>
            <w:shd w:fill="F8FAFC"/>
            <w:tcMar>
              <w:top w:w="50" w:type="dxa"/>
              <w:bottom w:w="50" w:type="dxa"/>
              <w:left w:w="80" w:type="dxa"/>
              <w:right w:w="80" w:type="dxa"/>
            </w:tcMar>
          </w:tcPr>
          <w:p>
            <w:r>
              <w:rPr>
                <w:sz w:val="16"/>
              </w:rPr>
              <w:t>Product Model 5</w:t>
            </w:r>
          </w:p>
        </w:tc>
        <w:tc>
          <w:tcPr>
            <w:tcW w:type="dxa" w:w="1656"/>
            <w:shd w:fill="F8FAFC"/>
            <w:tcMar>
              <w:top w:w="50" w:type="dxa"/>
              <w:bottom w:w="50" w:type="dxa"/>
              <w:left w:w="80" w:type="dxa"/>
              <w:right w:w="80" w:type="dxa"/>
            </w:tcMar>
          </w:tcPr>
          <w:p>
            <w:r>
              <w:rPr>
                <w:sz w:val="16"/>
              </w:rPr>
              <w:t>Specifications for model 5</w:t>
            </w:r>
          </w:p>
        </w:tc>
        <w:tc>
          <w:tcPr>
            <w:tcW w:type="dxa" w:w="1656"/>
            <w:shd w:fill="F8FAFC"/>
            <w:tcMar>
              <w:top w:w="50" w:type="dxa"/>
              <w:bottom w:w="50" w:type="dxa"/>
              <w:left w:w="80" w:type="dxa"/>
              <w:right w:w="80" w:type="dxa"/>
            </w:tcMar>
          </w:tcPr>
          <w:p>
            <w:r>
              <w:rPr>
                <w:sz w:val="16"/>
              </w:rPr>
              <w:t>Processor</w:t>
            </w:r>
          </w:p>
        </w:tc>
        <w:tc>
          <w:tcPr>
            <w:tcW w:type="dxa" w:w="1656"/>
            <w:shd w:fill="F8FAFC"/>
            <w:tcMar>
              <w:top w:w="50" w:type="dxa"/>
              <w:bottom w:w="50" w:type="dxa"/>
              <w:left w:w="80" w:type="dxa"/>
              <w:right w:w="80" w:type="dxa"/>
            </w:tcMar>
          </w:tcPr>
          <w:p>
            <w:r>
              <w:rPr>
                <w:sz w:val="16"/>
              </w:rPr>
              <w:t>35348.0</w:t>
            </w:r>
          </w:p>
        </w:tc>
        <w:tc>
          <w:tcPr>
            <w:tcW w:type="dxa" w:w="1656"/>
            <w:shd w:fill="F8FAFC"/>
            <w:tcMar>
              <w:top w:w="50" w:type="dxa"/>
              <w:bottom w:w="50" w:type="dxa"/>
              <w:left w:w="80" w:type="dxa"/>
              <w:right w:w="80" w:type="dxa"/>
            </w:tcMar>
          </w:tcPr>
          <w:p>
            <w:r>
              <w:rPr>
                <w:sz w:val="16"/>
              </w:rPr>
              <w:t>25</w:t>
            </w:r>
          </w:p>
        </w:tc>
      </w:tr>
    </w:tbl>
    <w:p>
      <w:pPr>
        <w:spacing w:after="160"/>
      </w:pPr>
    </w:p>
    <w:p>
      <w:pPr>
        <w:pStyle w:val="Heading2"/>
      </w:pPr>
      <w:r>
        <w:t>9.4 Table: WAREHOUSES (Warehouse Facilities)</w:t>
      </w:r>
    </w:p>
    <w:p>
      <w:r>
        <w:t>Total Records in Database: 25 records. Displaying top 5 sample records: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E3A8A"/>
            <w:tcMar>
              <w:top w:w="60" w:type="dxa"/>
              <w:bottom w:w="60" w:type="dxa"/>
              <w:left w:w="80" w:type="dxa"/>
              <w:right w:w="80" w:type="dxa"/>
            </w:tcMar>
          </w:tcPr>
          <w:p>
            <w:r>
              <w:rPr>
                <w:b/>
                <w:color w:val="FFFFFF"/>
                <w:sz w:val="16"/>
                <w:u w:val="single"/>
              </w:rPr>
              <w:t>WarehouseID</w:t>
              <w:br/>
              <w:t>(INTEGER) [PK]</w:t>
            </w:r>
          </w:p>
        </w:tc>
        <w:tc>
          <w:tcPr>
            <w:tcW w:type="dxa" w:w="2484"/>
            <w:shd w:fill="1E3A8A"/>
            <w:tcMar>
              <w:top w:w="60" w:type="dxa"/>
              <w:bottom w:w="60" w:type="dxa"/>
              <w:left w:w="80" w:type="dxa"/>
              <w:right w:w="80" w:type="dxa"/>
            </w:tcMar>
          </w:tcPr>
          <w:p>
            <w:r>
              <w:rPr>
                <w:b/>
                <w:color w:val="FFFFFF"/>
                <w:sz w:val="16"/>
              </w:rPr>
              <w:t>WarehouseName</w:t>
              <w:br/>
              <w:t>(TEXT)</w:t>
            </w:r>
          </w:p>
        </w:tc>
        <w:tc>
          <w:tcPr>
            <w:tcW w:type="dxa" w:w="2484"/>
            <w:shd w:fill="1E3A8A"/>
            <w:tcMar>
              <w:top w:w="60" w:type="dxa"/>
              <w:bottom w:w="60" w:type="dxa"/>
              <w:left w:w="80" w:type="dxa"/>
              <w:right w:w="80" w:type="dxa"/>
            </w:tcMar>
          </w:tcPr>
          <w:p>
            <w:r>
              <w:rPr>
                <w:b/>
                <w:color w:val="FFFFFF"/>
                <w:sz w:val="16"/>
              </w:rPr>
              <w:t>Location</w:t>
              <w:br/>
              <w:t>(TEXT)</w:t>
            </w:r>
          </w:p>
        </w:tc>
        <w:tc>
          <w:tcPr>
            <w:tcW w:type="dxa" w:w="2484"/>
            <w:shd w:fill="1E3A8A"/>
            <w:tcMar>
              <w:top w:w="60" w:type="dxa"/>
              <w:bottom w:w="60" w:type="dxa"/>
              <w:left w:w="80" w:type="dxa"/>
              <w:right w:w="80" w:type="dxa"/>
            </w:tcMar>
          </w:tcPr>
          <w:p>
            <w:r>
              <w:rPr>
                <w:b/>
                <w:color w:val="FFFFFF"/>
                <w:sz w:val="16"/>
              </w:rPr>
              <w:t>Capacity</w:t>
              <w:br/>
              <w:t>(INTEGER)</w:t>
            </w:r>
          </w:p>
        </w:tc>
      </w:tr>
      <w:tr>
        <w:tc>
          <w:tcPr>
            <w:tcW w:type="dxa" w:w="2484"/>
            <w:shd w:fill="F8FAFC"/>
            <w:tcMar>
              <w:top w:w="50" w:type="dxa"/>
              <w:bottom w:w="50" w:type="dxa"/>
              <w:left w:w="80" w:type="dxa"/>
              <w:right w:w="80" w:type="dxa"/>
            </w:tcMar>
          </w:tcPr>
          <w:p>
            <w:r>
              <w:rPr>
                <w:b/>
                <w:sz w:val="16"/>
              </w:rPr>
              <w:t>1</w:t>
            </w:r>
          </w:p>
        </w:tc>
        <w:tc>
          <w:tcPr>
            <w:tcW w:type="dxa" w:w="2484"/>
            <w:shd w:fill="F8FAFC"/>
            <w:tcMar>
              <w:top w:w="50" w:type="dxa"/>
              <w:bottom w:w="50" w:type="dxa"/>
              <w:left w:w="80" w:type="dxa"/>
              <w:right w:w="80" w:type="dxa"/>
            </w:tcMar>
          </w:tcPr>
          <w:p>
            <w:r>
              <w:rPr>
                <w:sz w:val="16"/>
              </w:rPr>
              <w:t>Warehouse Logistics Hub 1</w:t>
            </w:r>
          </w:p>
        </w:tc>
        <w:tc>
          <w:tcPr>
            <w:tcW w:type="dxa" w:w="2484"/>
            <w:shd w:fill="F8FAFC"/>
            <w:tcMar>
              <w:top w:w="50" w:type="dxa"/>
              <w:bottom w:w="50" w:type="dxa"/>
              <w:left w:w="80" w:type="dxa"/>
              <w:right w:w="80" w:type="dxa"/>
            </w:tcMar>
          </w:tcPr>
          <w:p>
            <w:r>
              <w:rPr>
                <w:sz w:val="16"/>
              </w:rPr>
              <w:t>Sector 1, Pune</w:t>
            </w:r>
          </w:p>
        </w:tc>
        <w:tc>
          <w:tcPr>
            <w:tcW w:type="dxa" w:w="2484"/>
            <w:shd w:fill="F8FAFC"/>
            <w:tcMar>
              <w:top w:w="50" w:type="dxa"/>
              <w:bottom w:w="50" w:type="dxa"/>
              <w:left w:w="80" w:type="dxa"/>
              <w:right w:w="80" w:type="dxa"/>
            </w:tcMar>
          </w:tcPr>
          <w:p>
            <w:r>
              <w:rPr>
                <w:sz w:val="16"/>
              </w:rPr>
              <w:t>66073</w:t>
            </w:r>
          </w:p>
        </w:tc>
      </w:tr>
      <w:tr>
        <w:tc>
          <w:tcPr>
            <w:tcW w:type="dxa" w:w="2484"/>
            <w:shd w:fill="FFFFFF"/>
            <w:tcMar>
              <w:top w:w="50" w:type="dxa"/>
              <w:bottom w:w="50" w:type="dxa"/>
              <w:left w:w="80" w:type="dxa"/>
              <w:right w:w="80" w:type="dxa"/>
            </w:tcMar>
          </w:tcPr>
          <w:p>
            <w:r>
              <w:rPr>
                <w:b/>
                <w:sz w:val="16"/>
              </w:rPr>
              <w:t>2</w:t>
            </w:r>
          </w:p>
        </w:tc>
        <w:tc>
          <w:tcPr>
            <w:tcW w:type="dxa" w:w="2484"/>
            <w:shd w:fill="FFFFFF"/>
            <w:tcMar>
              <w:top w:w="50" w:type="dxa"/>
              <w:bottom w:w="50" w:type="dxa"/>
              <w:left w:w="80" w:type="dxa"/>
              <w:right w:w="80" w:type="dxa"/>
            </w:tcMar>
          </w:tcPr>
          <w:p>
            <w:r>
              <w:rPr>
                <w:sz w:val="16"/>
              </w:rPr>
              <w:t>Warehouse Logistics Hub 2</w:t>
            </w:r>
          </w:p>
        </w:tc>
        <w:tc>
          <w:tcPr>
            <w:tcW w:type="dxa" w:w="2484"/>
            <w:shd w:fill="FFFFFF"/>
            <w:tcMar>
              <w:top w:w="50" w:type="dxa"/>
              <w:bottom w:w="50" w:type="dxa"/>
              <w:left w:w="80" w:type="dxa"/>
              <w:right w:w="80" w:type="dxa"/>
            </w:tcMar>
          </w:tcPr>
          <w:p>
            <w:r>
              <w:rPr>
                <w:sz w:val="16"/>
              </w:rPr>
              <w:t>Sector 2, Chennai</w:t>
            </w:r>
          </w:p>
        </w:tc>
        <w:tc>
          <w:tcPr>
            <w:tcW w:type="dxa" w:w="2484"/>
            <w:shd w:fill="FFFFFF"/>
            <w:tcMar>
              <w:top w:w="50" w:type="dxa"/>
              <w:bottom w:w="50" w:type="dxa"/>
              <w:left w:w="80" w:type="dxa"/>
              <w:right w:w="80" w:type="dxa"/>
            </w:tcMar>
          </w:tcPr>
          <w:p>
            <w:r>
              <w:rPr>
                <w:sz w:val="16"/>
              </w:rPr>
              <w:t>33601</w:t>
            </w:r>
          </w:p>
        </w:tc>
      </w:tr>
      <w:tr>
        <w:tc>
          <w:tcPr>
            <w:tcW w:type="dxa" w:w="2484"/>
            <w:shd w:fill="F8FAFC"/>
            <w:tcMar>
              <w:top w:w="50" w:type="dxa"/>
              <w:bottom w:w="50" w:type="dxa"/>
              <w:left w:w="80" w:type="dxa"/>
              <w:right w:w="80" w:type="dxa"/>
            </w:tcMar>
          </w:tcPr>
          <w:p>
            <w:r>
              <w:rPr>
                <w:b/>
                <w:sz w:val="16"/>
              </w:rPr>
              <w:t>3</w:t>
            </w:r>
          </w:p>
        </w:tc>
        <w:tc>
          <w:tcPr>
            <w:tcW w:type="dxa" w:w="2484"/>
            <w:shd w:fill="F8FAFC"/>
            <w:tcMar>
              <w:top w:w="50" w:type="dxa"/>
              <w:bottom w:w="50" w:type="dxa"/>
              <w:left w:w="80" w:type="dxa"/>
              <w:right w:w="80" w:type="dxa"/>
            </w:tcMar>
          </w:tcPr>
          <w:p>
            <w:r>
              <w:rPr>
                <w:sz w:val="16"/>
              </w:rPr>
              <w:t>Warehouse Logistics Hub 3</w:t>
            </w:r>
          </w:p>
        </w:tc>
        <w:tc>
          <w:tcPr>
            <w:tcW w:type="dxa" w:w="2484"/>
            <w:shd w:fill="F8FAFC"/>
            <w:tcMar>
              <w:top w:w="50" w:type="dxa"/>
              <w:bottom w:w="50" w:type="dxa"/>
              <w:left w:w="80" w:type="dxa"/>
              <w:right w:w="80" w:type="dxa"/>
            </w:tcMar>
          </w:tcPr>
          <w:p>
            <w:r>
              <w:rPr>
                <w:sz w:val="16"/>
              </w:rPr>
              <w:t>Sector 3, Bangalore</w:t>
            </w:r>
          </w:p>
        </w:tc>
        <w:tc>
          <w:tcPr>
            <w:tcW w:type="dxa" w:w="2484"/>
            <w:shd w:fill="F8FAFC"/>
            <w:tcMar>
              <w:top w:w="50" w:type="dxa"/>
              <w:bottom w:w="50" w:type="dxa"/>
              <w:left w:w="80" w:type="dxa"/>
              <w:right w:w="80" w:type="dxa"/>
            </w:tcMar>
          </w:tcPr>
          <w:p>
            <w:r>
              <w:rPr>
                <w:sz w:val="16"/>
              </w:rPr>
              <w:t>71803</w:t>
            </w:r>
          </w:p>
        </w:tc>
      </w:tr>
      <w:tr>
        <w:tc>
          <w:tcPr>
            <w:tcW w:type="dxa" w:w="2484"/>
            <w:shd w:fill="FFFFFF"/>
            <w:tcMar>
              <w:top w:w="50" w:type="dxa"/>
              <w:bottom w:w="50" w:type="dxa"/>
              <w:left w:w="80" w:type="dxa"/>
              <w:right w:w="80" w:type="dxa"/>
            </w:tcMar>
          </w:tcPr>
          <w:p>
            <w:r>
              <w:rPr>
                <w:b/>
                <w:sz w:val="16"/>
              </w:rPr>
              <w:t>4</w:t>
            </w:r>
          </w:p>
        </w:tc>
        <w:tc>
          <w:tcPr>
            <w:tcW w:type="dxa" w:w="2484"/>
            <w:shd w:fill="FFFFFF"/>
            <w:tcMar>
              <w:top w:w="50" w:type="dxa"/>
              <w:bottom w:w="50" w:type="dxa"/>
              <w:left w:w="80" w:type="dxa"/>
              <w:right w:w="80" w:type="dxa"/>
            </w:tcMar>
          </w:tcPr>
          <w:p>
            <w:r>
              <w:rPr>
                <w:sz w:val="16"/>
              </w:rPr>
              <w:t>Warehouse Logistics Hub 4</w:t>
            </w:r>
          </w:p>
        </w:tc>
        <w:tc>
          <w:tcPr>
            <w:tcW w:type="dxa" w:w="2484"/>
            <w:shd w:fill="FFFFFF"/>
            <w:tcMar>
              <w:top w:w="50" w:type="dxa"/>
              <w:bottom w:w="50" w:type="dxa"/>
              <w:left w:w="80" w:type="dxa"/>
              <w:right w:w="80" w:type="dxa"/>
            </w:tcMar>
          </w:tcPr>
          <w:p>
            <w:r>
              <w:rPr>
                <w:sz w:val="16"/>
              </w:rPr>
              <w:t>Sector 4, Kolkata</w:t>
            </w:r>
          </w:p>
        </w:tc>
        <w:tc>
          <w:tcPr>
            <w:tcW w:type="dxa" w:w="2484"/>
            <w:shd w:fill="FFFFFF"/>
            <w:tcMar>
              <w:top w:w="50" w:type="dxa"/>
              <w:bottom w:w="50" w:type="dxa"/>
              <w:left w:w="80" w:type="dxa"/>
              <w:right w:w="80" w:type="dxa"/>
            </w:tcMar>
          </w:tcPr>
          <w:p>
            <w:r>
              <w:rPr>
                <w:sz w:val="16"/>
              </w:rPr>
              <w:t>24964</w:t>
            </w:r>
          </w:p>
        </w:tc>
      </w:tr>
      <w:tr>
        <w:tc>
          <w:tcPr>
            <w:tcW w:type="dxa" w:w="2484"/>
            <w:shd w:fill="F8FAFC"/>
            <w:tcMar>
              <w:top w:w="50" w:type="dxa"/>
              <w:bottom w:w="50" w:type="dxa"/>
              <w:left w:w="80" w:type="dxa"/>
              <w:right w:w="80" w:type="dxa"/>
            </w:tcMar>
          </w:tcPr>
          <w:p>
            <w:r>
              <w:rPr>
                <w:b/>
                <w:sz w:val="16"/>
              </w:rPr>
              <w:t>5</w:t>
            </w:r>
          </w:p>
        </w:tc>
        <w:tc>
          <w:tcPr>
            <w:tcW w:type="dxa" w:w="2484"/>
            <w:shd w:fill="F8FAFC"/>
            <w:tcMar>
              <w:top w:w="50" w:type="dxa"/>
              <w:bottom w:w="50" w:type="dxa"/>
              <w:left w:w="80" w:type="dxa"/>
              <w:right w:w="80" w:type="dxa"/>
            </w:tcMar>
          </w:tcPr>
          <w:p>
            <w:r>
              <w:rPr>
                <w:sz w:val="16"/>
              </w:rPr>
              <w:t>Warehouse Logistics Hub 5</w:t>
            </w:r>
          </w:p>
        </w:tc>
        <w:tc>
          <w:tcPr>
            <w:tcW w:type="dxa" w:w="2484"/>
            <w:shd w:fill="F8FAFC"/>
            <w:tcMar>
              <w:top w:w="50" w:type="dxa"/>
              <w:bottom w:w="50" w:type="dxa"/>
              <w:left w:w="80" w:type="dxa"/>
              <w:right w:w="80" w:type="dxa"/>
            </w:tcMar>
          </w:tcPr>
          <w:p>
            <w:r>
              <w:rPr>
                <w:sz w:val="16"/>
              </w:rPr>
              <w:t>Sector 5, Pune</w:t>
            </w:r>
          </w:p>
        </w:tc>
        <w:tc>
          <w:tcPr>
            <w:tcW w:type="dxa" w:w="2484"/>
            <w:shd w:fill="F8FAFC"/>
            <w:tcMar>
              <w:top w:w="50" w:type="dxa"/>
              <w:bottom w:w="50" w:type="dxa"/>
              <w:left w:w="80" w:type="dxa"/>
              <w:right w:w="80" w:type="dxa"/>
            </w:tcMar>
          </w:tcPr>
          <w:p>
            <w:r>
              <w:rPr>
                <w:sz w:val="16"/>
              </w:rPr>
              <w:t>44714</w:t>
            </w:r>
          </w:p>
        </w:tc>
      </w:tr>
    </w:tbl>
    <w:p>
      <w:pPr>
        <w:spacing w:after="160"/>
      </w:pPr>
    </w:p>
    <w:p>
      <w:pPr>
        <w:pStyle w:val="Heading2"/>
      </w:pPr>
      <w:r>
        <w:t>9.5 Table: INVENTORY (Multi-Warehouse Inventory Holdings)</w:t>
      </w:r>
    </w:p>
    <w:p>
      <w:r>
        <w:t>Total Records in Database: 650 records. Displaying top 5 sample records: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Mar>
              <w:top w:w="60" w:type="dxa"/>
              <w:bottom w:w="60" w:type="dxa"/>
              <w:left w:w="80" w:type="dxa"/>
              <w:right w:w="80" w:type="dxa"/>
            </w:tcMar>
          </w:tcPr>
          <w:p>
            <w:r>
              <w:rPr>
                <w:b/>
                <w:color w:val="FFFFFF"/>
                <w:sz w:val="16"/>
                <w:u w:val="single"/>
              </w:rPr>
              <w:t>InventoryID</w:t>
              <w:br/>
              <w:t>(INTEGER) [PK]</w:t>
            </w:r>
          </w:p>
        </w:tc>
        <w:tc>
          <w:tcPr>
            <w:tcW w:type="dxa" w:w="1987"/>
            <w:shd w:fill="1E3A8A"/>
            <w:tcMar>
              <w:top w:w="60" w:type="dxa"/>
              <w:bottom w:w="60" w:type="dxa"/>
              <w:left w:w="80" w:type="dxa"/>
              <w:right w:w="80" w:type="dxa"/>
            </w:tcMar>
          </w:tcPr>
          <w:p>
            <w:r>
              <w:rPr>
                <w:b/>
                <w:color w:val="FFFFFF"/>
                <w:sz w:val="16"/>
              </w:rPr>
              <w:t>ProductID</w:t>
              <w:br/>
              <w:t>(INTEGER)</w:t>
            </w:r>
          </w:p>
        </w:tc>
        <w:tc>
          <w:tcPr>
            <w:tcW w:type="dxa" w:w="1987"/>
            <w:shd w:fill="1E3A8A"/>
            <w:tcMar>
              <w:top w:w="60" w:type="dxa"/>
              <w:bottom w:w="60" w:type="dxa"/>
              <w:left w:w="80" w:type="dxa"/>
              <w:right w:w="80" w:type="dxa"/>
            </w:tcMar>
          </w:tcPr>
          <w:p>
            <w:r>
              <w:rPr>
                <w:b/>
                <w:color w:val="FFFFFF"/>
                <w:sz w:val="16"/>
              </w:rPr>
              <w:t>WarehouseID</w:t>
              <w:br/>
              <w:t>(INTEGER)</w:t>
            </w:r>
          </w:p>
        </w:tc>
        <w:tc>
          <w:tcPr>
            <w:tcW w:type="dxa" w:w="1987"/>
            <w:shd w:fill="1E3A8A"/>
            <w:tcMar>
              <w:top w:w="60" w:type="dxa"/>
              <w:bottom w:w="60" w:type="dxa"/>
              <w:left w:w="80" w:type="dxa"/>
              <w:right w:w="80" w:type="dxa"/>
            </w:tcMar>
          </w:tcPr>
          <w:p>
            <w:r>
              <w:rPr>
                <w:b/>
                <w:color w:val="FFFFFF"/>
                <w:sz w:val="16"/>
              </w:rPr>
              <w:t>Quantity</w:t>
              <w:br/>
              <w:t>(INTEGER)</w:t>
            </w:r>
          </w:p>
        </w:tc>
        <w:tc>
          <w:tcPr>
            <w:tcW w:type="dxa" w:w="1987"/>
            <w:shd w:fill="1E3A8A"/>
            <w:tcMar>
              <w:top w:w="60" w:type="dxa"/>
              <w:bottom w:w="60" w:type="dxa"/>
              <w:left w:w="80" w:type="dxa"/>
              <w:right w:w="80" w:type="dxa"/>
            </w:tcMar>
          </w:tcPr>
          <w:p>
            <w:r>
              <w:rPr>
                <w:b/>
                <w:color w:val="FFFFFF"/>
                <w:sz w:val="16"/>
              </w:rPr>
              <w:t>MinimumStock</w:t>
              <w:br/>
              <w:t>(INTEGER)</w:t>
            </w:r>
          </w:p>
        </w:tc>
      </w:tr>
      <w:tr>
        <w:tc>
          <w:tcPr>
            <w:tcW w:type="dxa" w:w="1987"/>
            <w:shd w:fill="F8FAFC"/>
            <w:tcMar>
              <w:top w:w="50" w:type="dxa"/>
              <w:bottom w:w="50" w:type="dxa"/>
              <w:left w:w="80" w:type="dxa"/>
              <w:right w:w="80" w:type="dxa"/>
            </w:tcMar>
          </w:tcPr>
          <w:p>
            <w:r>
              <w:rPr>
                <w:b/>
                <w:sz w:val="16"/>
              </w:rPr>
              <w:t>1</w:t>
            </w:r>
          </w:p>
        </w:tc>
        <w:tc>
          <w:tcPr>
            <w:tcW w:type="dxa" w:w="1987"/>
            <w:shd w:fill="F8FAFC"/>
            <w:tcMar>
              <w:top w:w="50" w:type="dxa"/>
              <w:bottom w:w="50" w:type="dxa"/>
              <w:left w:w="80" w:type="dxa"/>
              <w:right w:w="80" w:type="dxa"/>
            </w:tcMar>
          </w:tcPr>
          <w:p>
            <w:r>
              <w:rPr>
                <w:sz w:val="16"/>
              </w:rPr>
              <w:t>1</w:t>
            </w:r>
          </w:p>
        </w:tc>
        <w:tc>
          <w:tcPr>
            <w:tcW w:type="dxa" w:w="1987"/>
            <w:shd w:fill="F8FAFC"/>
            <w:tcMar>
              <w:top w:w="50" w:type="dxa"/>
              <w:bottom w:w="50" w:type="dxa"/>
              <w:left w:w="80" w:type="dxa"/>
              <w:right w:w="80" w:type="dxa"/>
            </w:tcMar>
          </w:tcPr>
          <w:p>
            <w:r>
              <w:rPr>
                <w:sz w:val="16"/>
              </w:rPr>
              <w:t>1</w:t>
            </w:r>
          </w:p>
        </w:tc>
        <w:tc>
          <w:tcPr>
            <w:tcW w:type="dxa" w:w="1987"/>
            <w:shd w:fill="F8FAFC"/>
            <w:tcMar>
              <w:top w:w="50" w:type="dxa"/>
              <w:bottom w:w="50" w:type="dxa"/>
              <w:left w:w="80" w:type="dxa"/>
              <w:right w:w="80" w:type="dxa"/>
            </w:tcMar>
          </w:tcPr>
          <w:p>
            <w:r>
              <w:rPr>
                <w:sz w:val="16"/>
              </w:rPr>
              <w:t>294</w:t>
            </w:r>
          </w:p>
        </w:tc>
        <w:tc>
          <w:tcPr>
            <w:tcW w:type="dxa" w:w="1987"/>
            <w:shd w:fill="F8FAFC"/>
            <w:tcMar>
              <w:top w:w="50" w:type="dxa"/>
              <w:bottom w:w="50" w:type="dxa"/>
              <w:left w:w="80" w:type="dxa"/>
              <w:right w:w="80" w:type="dxa"/>
            </w:tcMar>
          </w:tcPr>
          <w:p>
            <w:r>
              <w:rPr>
                <w:sz w:val="16"/>
              </w:rPr>
              <w:t>30</w:t>
            </w:r>
          </w:p>
        </w:tc>
      </w:tr>
      <w:tr>
        <w:tc>
          <w:tcPr>
            <w:tcW w:type="dxa" w:w="1987"/>
            <w:shd w:fill="FFFFFF"/>
            <w:tcMar>
              <w:top w:w="50" w:type="dxa"/>
              <w:bottom w:w="50" w:type="dxa"/>
              <w:left w:w="80" w:type="dxa"/>
              <w:right w:w="80" w:type="dxa"/>
            </w:tcMar>
          </w:tcPr>
          <w:p>
            <w:r>
              <w:rPr>
                <w:b/>
                <w:sz w:val="16"/>
              </w:rPr>
              <w:t>2</w:t>
            </w:r>
          </w:p>
        </w:tc>
        <w:tc>
          <w:tcPr>
            <w:tcW w:type="dxa" w:w="1987"/>
            <w:shd w:fill="FFFFFF"/>
            <w:tcMar>
              <w:top w:w="50" w:type="dxa"/>
              <w:bottom w:w="50" w:type="dxa"/>
              <w:left w:w="80" w:type="dxa"/>
              <w:right w:w="80" w:type="dxa"/>
            </w:tcMar>
          </w:tcPr>
          <w:p>
            <w:r>
              <w:rPr>
                <w:sz w:val="16"/>
              </w:rPr>
              <w:t>1</w:t>
            </w:r>
          </w:p>
        </w:tc>
        <w:tc>
          <w:tcPr>
            <w:tcW w:type="dxa" w:w="1987"/>
            <w:shd w:fill="FFFFFF"/>
            <w:tcMar>
              <w:top w:w="50" w:type="dxa"/>
              <w:bottom w:w="50" w:type="dxa"/>
              <w:left w:w="80" w:type="dxa"/>
              <w:right w:w="80" w:type="dxa"/>
            </w:tcMar>
          </w:tcPr>
          <w:p>
            <w:r>
              <w:rPr>
                <w:sz w:val="16"/>
              </w:rPr>
              <w:t>2</w:t>
            </w:r>
          </w:p>
        </w:tc>
        <w:tc>
          <w:tcPr>
            <w:tcW w:type="dxa" w:w="1987"/>
            <w:shd w:fill="FFFFFF"/>
            <w:tcMar>
              <w:top w:w="50" w:type="dxa"/>
              <w:bottom w:w="50" w:type="dxa"/>
              <w:left w:w="80" w:type="dxa"/>
              <w:right w:w="80" w:type="dxa"/>
            </w:tcMar>
          </w:tcPr>
          <w:p>
            <w:r>
              <w:rPr>
                <w:sz w:val="16"/>
              </w:rPr>
              <w:t>386</w:t>
            </w:r>
          </w:p>
        </w:tc>
        <w:tc>
          <w:tcPr>
            <w:tcW w:type="dxa" w:w="1987"/>
            <w:shd w:fill="FFFFFF"/>
            <w:tcMar>
              <w:top w:w="50" w:type="dxa"/>
              <w:bottom w:w="50" w:type="dxa"/>
              <w:left w:w="80" w:type="dxa"/>
              <w:right w:w="80" w:type="dxa"/>
            </w:tcMar>
          </w:tcPr>
          <w:p>
            <w:r>
              <w:rPr>
                <w:sz w:val="16"/>
              </w:rPr>
              <w:t>10</w:t>
            </w:r>
          </w:p>
        </w:tc>
      </w:tr>
      <w:tr>
        <w:tc>
          <w:tcPr>
            <w:tcW w:type="dxa" w:w="1987"/>
            <w:shd w:fill="F8FAFC"/>
            <w:tcMar>
              <w:top w:w="50" w:type="dxa"/>
              <w:bottom w:w="50" w:type="dxa"/>
              <w:left w:w="80" w:type="dxa"/>
              <w:right w:w="80" w:type="dxa"/>
            </w:tcMar>
          </w:tcPr>
          <w:p>
            <w:r>
              <w:rPr>
                <w:b/>
                <w:sz w:val="16"/>
              </w:rPr>
              <w:t>3</w:t>
            </w:r>
          </w:p>
        </w:tc>
        <w:tc>
          <w:tcPr>
            <w:tcW w:type="dxa" w:w="1987"/>
            <w:shd w:fill="F8FAFC"/>
            <w:tcMar>
              <w:top w:w="50" w:type="dxa"/>
              <w:bottom w:w="50" w:type="dxa"/>
              <w:left w:w="80" w:type="dxa"/>
              <w:right w:w="80" w:type="dxa"/>
            </w:tcMar>
          </w:tcPr>
          <w:p>
            <w:r>
              <w:rPr>
                <w:sz w:val="16"/>
              </w:rPr>
              <w:t>1</w:t>
            </w:r>
          </w:p>
        </w:tc>
        <w:tc>
          <w:tcPr>
            <w:tcW w:type="dxa" w:w="1987"/>
            <w:shd w:fill="F8FAFC"/>
            <w:tcMar>
              <w:top w:w="50" w:type="dxa"/>
              <w:bottom w:w="50" w:type="dxa"/>
              <w:left w:w="80" w:type="dxa"/>
              <w:right w:w="80" w:type="dxa"/>
            </w:tcMar>
          </w:tcPr>
          <w:p>
            <w:r>
              <w:rPr>
                <w:sz w:val="16"/>
              </w:rPr>
              <w:t>3</w:t>
            </w:r>
          </w:p>
        </w:tc>
        <w:tc>
          <w:tcPr>
            <w:tcW w:type="dxa" w:w="1987"/>
            <w:shd w:fill="F8FAFC"/>
            <w:tcMar>
              <w:top w:w="50" w:type="dxa"/>
              <w:bottom w:w="50" w:type="dxa"/>
              <w:left w:w="80" w:type="dxa"/>
              <w:right w:w="80" w:type="dxa"/>
            </w:tcMar>
          </w:tcPr>
          <w:p>
            <w:r>
              <w:rPr>
                <w:sz w:val="16"/>
              </w:rPr>
              <w:t>439</w:t>
            </w:r>
          </w:p>
        </w:tc>
        <w:tc>
          <w:tcPr>
            <w:tcW w:type="dxa" w:w="1987"/>
            <w:shd w:fill="F8FAFC"/>
            <w:tcMar>
              <w:top w:w="50" w:type="dxa"/>
              <w:bottom w:w="50" w:type="dxa"/>
              <w:left w:w="80" w:type="dxa"/>
              <w:right w:w="80" w:type="dxa"/>
            </w:tcMar>
          </w:tcPr>
          <w:p>
            <w:r>
              <w:rPr>
                <w:sz w:val="16"/>
              </w:rPr>
              <w:t>10</w:t>
            </w:r>
          </w:p>
        </w:tc>
      </w:tr>
      <w:tr>
        <w:tc>
          <w:tcPr>
            <w:tcW w:type="dxa" w:w="1987"/>
            <w:shd w:fill="FFFFFF"/>
            <w:tcMar>
              <w:top w:w="50" w:type="dxa"/>
              <w:bottom w:w="50" w:type="dxa"/>
              <w:left w:w="80" w:type="dxa"/>
              <w:right w:w="80" w:type="dxa"/>
            </w:tcMar>
          </w:tcPr>
          <w:p>
            <w:r>
              <w:rPr>
                <w:b/>
                <w:sz w:val="16"/>
              </w:rPr>
              <w:t>4</w:t>
            </w:r>
          </w:p>
        </w:tc>
        <w:tc>
          <w:tcPr>
            <w:tcW w:type="dxa" w:w="1987"/>
            <w:shd w:fill="FFFFFF"/>
            <w:tcMar>
              <w:top w:w="50" w:type="dxa"/>
              <w:bottom w:w="50" w:type="dxa"/>
              <w:left w:w="80" w:type="dxa"/>
              <w:right w:w="80" w:type="dxa"/>
            </w:tcMar>
          </w:tcPr>
          <w:p>
            <w:r>
              <w:rPr>
                <w:sz w:val="16"/>
              </w:rPr>
              <w:t>1</w:t>
            </w:r>
          </w:p>
        </w:tc>
        <w:tc>
          <w:tcPr>
            <w:tcW w:type="dxa" w:w="1987"/>
            <w:shd w:fill="FFFFFF"/>
            <w:tcMar>
              <w:top w:w="50" w:type="dxa"/>
              <w:bottom w:w="50" w:type="dxa"/>
              <w:left w:w="80" w:type="dxa"/>
              <w:right w:w="80" w:type="dxa"/>
            </w:tcMar>
          </w:tcPr>
          <w:p>
            <w:r>
              <w:rPr>
                <w:sz w:val="16"/>
              </w:rPr>
              <w:t>4</w:t>
            </w:r>
          </w:p>
        </w:tc>
        <w:tc>
          <w:tcPr>
            <w:tcW w:type="dxa" w:w="1987"/>
            <w:shd w:fill="FFFFFF"/>
            <w:tcMar>
              <w:top w:w="50" w:type="dxa"/>
              <w:bottom w:w="50" w:type="dxa"/>
              <w:left w:w="80" w:type="dxa"/>
              <w:right w:w="80" w:type="dxa"/>
            </w:tcMar>
          </w:tcPr>
          <w:p>
            <w:r>
              <w:rPr>
                <w:sz w:val="16"/>
              </w:rPr>
              <w:t>423</w:t>
            </w:r>
          </w:p>
        </w:tc>
        <w:tc>
          <w:tcPr>
            <w:tcW w:type="dxa" w:w="1987"/>
            <w:shd w:fill="FFFFFF"/>
            <w:tcMar>
              <w:top w:w="50" w:type="dxa"/>
              <w:bottom w:w="50" w:type="dxa"/>
              <w:left w:w="80" w:type="dxa"/>
              <w:right w:w="80" w:type="dxa"/>
            </w:tcMar>
          </w:tcPr>
          <w:p>
            <w:r>
              <w:rPr>
                <w:sz w:val="16"/>
              </w:rPr>
              <w:t>20</w:t>
            </w:r>
          </w:p>
        </w:tc>
      </w:tr>
      <w:tr>
        <w:tc>
          <w:tcPr>
            <w:tcW w:type="dxa" w:w="1987"/>
            <w:shd w:fill="F8FAFC"/>
            <w:tcMar>
              <w:top w:w="50" w:type="dxa"/>
              <w:bottom w:w="50" w:type="dxa"/>
              <w:left w:w="80" w:type="dxa"/>
              <w:right w:w="80" w:type="dxa"/>
            </w:tcMar>
          </w:tcPr>
          <w:p>
            <w:r>
              <w:rPr>
                <w:b/>
                <w:sz w:val="16"/>
              </w:rPr>
              <w:t>5</w:t>
            </w:r>
          </w:p>
        </w:tc>
        <w:tc>
          <w:tcPr>
            <w:tcW w:type="dxa" w:w="1987"/>
            <w:shd w:fill="F8FAFC"/>
            <w:tcMar>
              <w:top w:w="50" w:type="dxa"/>
              <w:bottom w:w="50" w:type="dxa"/>
              <w:left w:w="80" w:type="dxa"/>
              <w:right w:w="80" w:type="dxa"/>
            </w:tcMar>
          </w:tcPr>
          <w:p>
            <w:r>
              <w:rPr>
                <w:sz w:val="16"/>
              </w:rPr>
              <w:t>1</w:t>
            </w:r>
          </w:p>
        </w:tc>
        <w:tc>
          <w:tcPr>
            <w:tcW w:type="dxa" w:w="1987"/>
            <w:shd w:fill="F8FAFC"/>
            <w:tcMar>
              <w:top w:w="50" w:type="dxa"/>
              <w:bottom w:w="50" w:type="dxa"/>
              <w:left w:w="80" w:type="dxa"/>
              <w:right w:w="80" w:type="dxa"/>
            </w:tcMar>
          </w:tcPr>
          <w:p>
            <w:r>
              <w:rPr>
                <w:sz w:val="16"/>
              </w:rPr>
              <w:t>5</w:t>
            </w:r>
          </w:p>
        </w:tc>
        <w:tc>
          <w:tcPr>
            <w:tcW w:type="dxa" w:w="1987"/>
            <w:shd w:fill="F8FAFC"/>
            <w:tcMar>
              <w:top w:w="50" w:type="dxa"/>
              <w:bottom w:w="50" w:type="dxa"/>
              <w:left w:w="80" w:type="dxa"/>
              <w:right w:w="80" w:type="dxa"/>
            </w:tcMar>
          </w:tcPr>
          <w:p>
            <w:r>
              <w:rPr>
                <w:sz w:val="16"/>
              </w:rPr>
              <w:t>383</w:t>
            </w:r>
          </w:p>
        </w:tc>
        <w:tc>
          <w:tcPr>
            <w:tcW w:type="dxa" w:w="1987"/>
            <w:shd w:fill="F8FAFC"/>
            <w:tcMar>
              <w:top w:w="50" w:type="dxa"/>
              <w:bottom w:w="50" w:type="dxa"/>
              <w:left w:w="80" w:type="dxa"/>
              <w:right w:w="80" w:type="dxa"/>
            </w:tcMar>
          </w:tcPr>
          <w:p>
            <w:r>
              <w:rPr>
                <w:sz w:val="16"/>
              </w:rPr>
              <w:t>30</w:t>
            </w:r>
          </w:p>
        </w:tc>
      </w:tr>
    </w:tbl>
    <w:p>
      <w:pPr>
        <w:spacing w:after="160"/>
      </w:pPr>
    </w:p>
    <w:p>
      <w:pPr>
        <w:pStyle w:val="Heading2"/>
      </w:pPr>
      <w:r>
        <w:t>9.6 Table: PURCHASE_ORDERS (Purchase Orders (Procurement Headers))</w:t>
      </w:r>
    </w:p>
    <w:p>
      <w:r>
        <w:t>Total Records in Database: 26 records. Displaying top 5 sample records: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shd w:fill="1E3A8A"/>
            <w:tcMar>
              <w:top w:w="60" w:type="dxa"/>
              <w:bottom w:w="60" w:type="dxa"/>
              <w:left w:w="80" w:type="dxa"/>
              <w:right w:w="80" w:type="dxa"/>
            </w:tcMar>
          </w:tcPr>
          <w:p>
            <w:r>
              <w:rPr>
                <w:b/>
                <w:color w:val="FFFFFF"/>
                <w:sz w:val="16"/>
                <w:u w:val="single"/>
              </w:rPr>
              <w:t>PurchaseOrderID</w:t>
              <w:br/>
              <w:t>(INTEGER) [PK]</w:t>
            </w:r>
          </w:p>
        </w:tc>
        <w:tc>
          <w:tcPr>
            <w:tcW w:type="dxa" w:w="1656"/>
            <w:shd w:fill="1E3A8A"/>
            <w:tcMar>
              <w:top w:w="60" w:type="dxa"/>
              <w:bottom w:w="60" w:type="dxa"/>
              <w:left w:w="80" w:type="dxa"/>
              <w:right w:w="80" w:type="dxa"/>
            </w:tcMar>
          </w:tcPr>
          <w:p>
            <w:r>
              <w:rPr>
                <w:b/>
                <w:color w:val="FFFFFF"/>
                <w:sz w:val="16"/>
              </w:rPr>
              <w:t>SupplierID</w:t>
              <w:br/>
              <w:t>(INTEGER)</w:t>
            </w:r>
          </w:p>
        </w:tc>
        <w:tc>
          <w:tcPr>
            <w:tcW w:type="dxa" w:w="1656"/>
            <w:shd w:fill="1E3A8A"/>
            <w:tcMar>
              <w:top w:w="60" w:type="dxa"/>
              <w:bottom w:w="60" w:type="dxa"/>
              <w:left w:w="80" w:type="dxa"/>
              <w:right w:w="80" w:type="dxa"/>
            </w:tcMar>
          </w:tcPr>
          <w:p>
            <w:r>
              <w:rPr>
                <w:b/>
                <w:color w:val="FFFFFF"/>
                <w:sz w:val="16"/>
              </w:rPr>
              <w:t>WarehouseID</w:t>
              <w:br/>
              <w:t>(INTEGER)</w:t>
            </w:r>
          </w:p>
        </w:tc>
        <w:tc>
          <w:tcPr>
            <w:tcW w:type="dxa" w:w="1656"/>
            <w:shd w:fill="1E3A8A"/>
            <w:tcMar>
              <w:top w:w="60" w:type="dxa"/>
              <w:bottom w:w="60" w:type="dxa"/>
              <w:left w:w="80" w:type="dxa"/>
              <w:right w:w="80" w:type="dxa"/>
            </w:tcMar>
          </w:tcPr>
          <w:p>
            <w:r>
              <w:rPr>
                <w:b/>
                <w:color w:val="FFFFFF"/>
                <w:sz w:val="16"/>
              </w:rPr>
              <w:t>OrderDate</w:t>
              <w:br/>
              <w:t>(DATETIME)</w:t>
            </w:r>
          </w:p>
        </w:tc>
        <w:tc>
          <w:tcPr>
            <w:tcW w:type="dxa" w:w="1656"/>
            <w:shd w:fill="1E3A8A"/>
            <w:tcMar>
              <w:top w:w="60" w:type="dxa"/>
              <w:bottom w:w="60" w:type="dxa"/>
              <w:left w:w="80" w:type="dxa"/>
              <w:right w:w="80" w:type="dxa"/>
            </w:tcMar>
          </w:tcPr>
          <w:p>
            <w:r>
              <w:rPr>
                <w:b/>
                <w:color w:val="FFFFFF"/>
                <w:sz w:val="16"/>
              </w:rPr>
              <w:t>Status</w:t>
              <w:br/>
              <w:t>(TEXT)</w:t>
            </w:r>
          </w:p>
        </w:tc>
        <w:tc>
          <w:tcPr>
            <w:tcW w:type="dxa" w:w="1656"/>
            <w:shd w:fill="1E3A8A"/>
            <w:tcMar>
              <w:top w:w="60" w:type="dxa"/>
              <w:bottom w:w="60" w:type="dxa"/>
              <w:left w:w="80" w:type="dxa"/>
              <w:right w:w="80" w:type="dxa"/>
            </w:tcMar>
          </w:tcPr>
          <w:p>
            <w:r>
              <w:rPr>
                <w:b/>
                <w:color w:val="FFFFFF"/>
                <w:sz w:val="16"/>
              </w:rPr>
              <w:t>TotalAmount</w:t>
              <w:br/>
              <w:t>(REAL)</w:t>
            </w:r>
          </w:p>
        </w:tc>
      </w:tr>
      <w:tr>
        <w:tc>
          <w:tcPr>
            <w:tcW w:type="dxa" w:w="1656"/>
            <w:shd w:fill="F8FAFC"/>
            <w:tcMar>
              <w:top w:w="50" w:type="dxa"/>
              <w:bottom w:w="50" w:type="dxa"/>
              <w:left w:w="80" w:type="dxa"/>
              <w:right w:w="80" w:type="dxa"/>
            </w:tcMar>
          </w:tcPr>
          <w:p>
            <w:r>
              <w:rPr>
                <w:b/>
                <w:sz w:val="16"/>
              </w:rPr>
              <w:t>1</w:t>
            </w:r>
          </w:p>
        </w:tc>
        <w:tc>
          <w:tcPr>
            <w:tcW w:type="dxa" w:w="1656"/>
            <w:shd w:fill="F8FAFC"/>
            <w:tcMar>
              <w:top w:w="50" w:type="dxa"/>
              <w:bottom w:w="50" w:type="dxa"/>
              <w:left w:w="80" w:type="dxa"/>
              <w:right w:w="80" w:type="dxa"/>
            </w:tcMar>
          </w:tcPr>
          <w:p>
            <w:r>
              <w:rPr>
                <w:sz w:val="16"/>
              </w:rPr>
              <w:t>12</w:t>
            </w:r>
          </w:p>
        </w:tc>
        <w:tc>
          <w:tcPr>
            <w:tcW w:type="dxa" w:w="1656"/>
            <w:shd w:fill="F8FAFC"/>
            <w:tcMar>
              <w:top w:w="50" w:type="dxa"/>
              <w:bottom w:w="50" w:type="dxa"/>
              <w:left w:w="80" w:type="dxa"/>
              <w:right w:w="80" w:type="dxa"/>
            </w:tcMar>
          </w:tcPr>
          <w:p>
            <w:r>
              <w:rPr>
                <w:sz w:val="16"/>
              </w:rPr>
              <w:t>21</w:t>
            </w:r>
          </w:p>
        </w:tc>
        <w:tc>
          <w:tcPr>
            <w:tcW w:type="dxa" w:w="1656"/>
            <w:shd w:fill="F8FAFC"/>
            <w:tcMar>
              <w:top w:w="50" w:type="dxa"/>
              <w:bottom w:w="50" w:type="dxa"/>
              <w:left w:w="80" w:type="dxa"/>
              <w:right w:w="80" w:type="dxa"/>
            </w:tcMar>
          </w:tcPr>
          <w:p>
            <w:r>
              <w:rPr>
                <w:sz w:val="16"/>
              </w:rPr>
              <w:t>2026-07-30 00:38:32</w:t>
            </w:r>
          </w:p>
        </w:tc>
        <w:tc>
          <w:tcPr>
            <w:tcW w:type="dxa" w:w="1656"/>
            <w:shd w:fill="F8FAFC"/>
            <w:tcMar>
              <w:top w:w="50" w:type="dxa"/>
              <w:bottom w:w="50" w:type="dxa"/>
              <w:left w:w="80" w:type="dxa"/>
              <w:right w:w="80" w:type="dxa"/>
            </w:tcMar>
          </w:tcPr>
          <w:p>
            <w:r>
              <w:rPr>
                <w:sz w:val="16"/>
              </w:rPr>
              <w:t>Received</w:t>
            </w:r>
          </w:p>
        </w:tc>
        <w:tc>
          <w:tcPr>
            <w:tcW w:type="dxa" w:w="1656"/>
            <w:shd w:fill="F8FAFC"/>
            <w:tcMar>
              <w:top w:w="50" w:type="dxa"/>
              <w:bottom w:w="50" w:type="dxa"/>
              <w:left w:w="80" w:type="dxa"/>
              <w:right w:w="80" w:type="dxa"/>
            </w:tcMar>
          </w:tcPr>
          <w:p>
            <w:r>
              <w:rPr>
                <w:sz w:val="16"/>
              </w:rPr>
              <w:t>208215.0</w:t>
            </w:r>
          </w:p>
        </w:tc>
      </w:tr>
      <w:tr>
        <w:tc>
          <w:tcPr>
            <w:tcW w:type="dxa" w:w="1656"/>
            <w:shd w:fill="FFFFFF"/>
            <w:tcMar>
              <w:top w:w="50" w:type="dxa"/>
              <w:bottom w:w="50" w:type="dxa"/>
              <w:left w:w="80" w:type="dxa"/>
              <w:right w:w="80" w:type="dxa"/>
            </w:tcMar>
          </w:tcPr>
          <w:p>
            <w:r>
              <w:rPr>
                <w:b/>
                <w:sz w:val="16"/>
              </w:rPr>
              <w:t>2</w:t>
            </w:r>
          </w:p>
        </w:tc>
        <w:tc>
          <w:tcPr>
            <w:tcW w:type="dxa" w:w="1656"/>
            <w:shd w:fill="FFFFFF"/>
            <w:tcMar>
              <w:top w:w="50" w:type="dxa"/>
              <w:bottom w:w="50" w:type="dxa"/>
              <w:left w:w="80" w:type="dxa"/>
              <w:right w:w="80" w:type="dxa"/>
            </w:tcMar>
          </w:tcPr>
          <w:p>
            <w:r>
              <w:rPr>
                <w:sz w:val="16"/>
              </w:rPr>
              <w:t>18</w:t>
            </w:r>
          </w:p>
        </w:tc>
        <w:tc>
          <w:tcPr>
            <w:tcW w:type="dxa" w:w="1656"/>
            <w:shd w:fill="FFFFFF"/>
            <w:tcMar>
              <w:top w:w="50" w:type="dxa"/>
              <w:bottom w:w="50" w:type="dxa"/>
              <w:left w:w="80" w:type="dxa"/>
              <w:right w:w="80" w:type="dxa"/>
            </w:tcMar>
          </w:tcPr>
          <w:p>
            <w:r>
              <w:rPr>
                <w:sz w:val="16"/>
              </w:rPr>
              <w:t>9</w:t>
            </w:r>
          </w:p>
        </w:tc>
        <w:tc>
          <w:tcPr>
            <w:tcW w:type="dxa" w:w="1656"/>
            <w:shd w:fill="FFFFFF"/>
            <w:tcMar>
              <w:top w:w="50" w:type="dxa"/>
              <w:bottom w:w="50" w:type="dxa"/>
              <w:left w:w="80" w:type="dxa"/>
              <w:right w:w="80" w:type="dxa"/>
            </w:tcMar>
          </w:tcPr>
          <w:p>
            <w:r>
              <w:rPr>
                <w:sz w:val="16"/>
              </w:rPr>
              <w:t>2026-08-07 00:38:32</w:t>
            </w:r>
          </w:p>
        </w:tc>
        <w:tc>
          <w:tcPr>
            <w:tcW w:type="dxa" w:w="1656"/>
            <w:shd w:fill="FFFFFF"/>
            <w:tcMar>
              <w:top w:w="50" w:type="dxa"/>
              <w:bottom w:w="50" w:type="dxa"/>
              <w:left w:w="80" w:type="dxa"/>
              <w:right w:w="80" w:type="dxa"/>
            </w:tcMar>
          </w:tcPr>
          <w:p>
            <w:r>
              <w:rPr>
                <w:sz w:val="16"/>
              </w:rPr>
              <w:t>Received</w:t>
            </w:r>
          </w:p>
        </w:tc>
        <w:tc>
          <w:tcPr>
            <w:tcW w:type="dxa" w:w="1656"/>
            <w:shd w:fill="FFFFFF"/>
            <w:tcMar>
              <w:top w:w="50" w:type="dxa"/>
              <w:bottom w:w="50" w:type="dxa"/>
              <w:left w:w="80" w:type="dxa"/>
              <w:right w:w="80" w:type="dxa"/>
            </w:tcMar>
          </w:tcPr>
          <w:p>
            <w:r>
              <w:rPr>
                <w:sz w:val="16"/>
              </w:rPr>
              <w:t>409970.0</w:t>
            </w:r>
          </w:p>
        </w:tc>
      </w:tr>
      <w:tr>
        <w:tc>
          <w:tcPr>
            <w:tcW w:type="dxa" w:w="1656"/>
            <w:shd w:fill="F8FAFC"/>
            <w:tcMar>
              <w:top w:w="50" w:type="dxa"/>
              <w:bottom w:w="50" w:type="dxa"/>
              <w:left w:w="80" w:type="dxa"/>
              <w:right w:w="80" w:type="dxa"/>
            </w:tcMar>
          </w:tcPr>
          <w:p>
            <w:r>
              <w:rPr>
                <w:b/>
                <w:sz w:val="16"/>
              </w:rPr>
              <w:t>3</w:t>
            </w:r>
          </w:p>
        </w:tc>
        <w:tc>
          <w:tcPr>
            <w:tcW w:type="dxa" w:w="1656"/>
            <w:shd w:fill="F8FAFC"/>
            <w:tcMar>
              <w:top w:w="50" w:type="dxa"/>
              <w:bottom w:w="50" w:type="dxa"/>
              <w:left w:w="80" w:type="dxa"/>
              <w:right w:w="80" w:type="dxa"/>
            </w:tcMar>
          </w:tcPr>
          <w:p>
            <w:r>
              <w:rPr>
                <w:sz w:val="16"/>
              </w:rPr>
              <w:t>17</w:t>
            </w:r>
          </w:p>
        </w:tc>
        <w:tc>
          <w:tcPr>
            <w:tcW w:type="dxa" w:w="1656"/>
            <w:shd w:fill="F8FAFC"/>
            <w:tcMar>
              <w:top w:w="50" w:type="dxa"/>
              <w:bottom w:w="50" w:type="dxa"/>
              <w:left w:w="80" w:type="dxa"/>
              <w:right w:w="80" w:type="dxa"/>
            </w:tcMar>
          </w:tcPr>
          <w:p>
            <w:r>
              <w:rPr>
                <w:sz w:val="16"/>
              </w:rPr>
              <w:t>19</w:t>
            </w:r>
          </w:p>
        </w:tc>
        <w:tc>
          <w:tcPr>
            <w:tcW w:type="dxa" w:w="1656"/>
            <w:shd w:fill="F8FAFC"/>
            <w:tcMar>
              <w:top w:w="50" w:type="dxa"/>
              <w:bottom w:w="50" w:type="dxa"/>
              <w:left w:w="80" w:type="dxa"/>
              <w:right w:w="80" w:type="dxa"/>
            </w:tcMar>
          </w:tcPr>
          <w:p>
            <w:r>
              <w:rPr>
                <w:sz w:val="16"/>
              </w:rPr>
              <w:t>2026-07-22 00:38:32</w:t>
            </w:r>
          </w:p>
        </w:tc>
        <w:tc>
          <w:tcPr>
            <w:tcW w:type="dxa" w:w="1656"/>
            <w:shd w:fill="F8FAFC"/>
            <w:tcMar>
              <w:top w:w="50" w:type="dxa"/>
              <w:bottom w:w="50" w:type="dxa"/>
              <w:left w:w="80" w:type="dxa"/>
              <w:right w:w="80" w:type="dxa"/>
            </w:tcMar>
          </w:tcPr>
          <w:p>
            <w:r>
              <w:rPr>
                <w:sz w:val="16"/>
              </w:rPr>
              <w:t>Received</w:t>
            </w:r>
          </w:p>
        </w:tc>
        <w:tc>
          <w:tcPr>
            <w:tcW w:type="dxa" w:w="1656"/>
            <w:shd w:fill="F8FAFC"/>
            <w:tcMar>
              <w:top w:w="50" w:type="dxa"/>
              <w:bottom w:w="50" w:type="dxa"/>
              <w:left w:w="80" w:type="dxa"/>
              <w:right w:w="80" w:type="dxa"/>
            </w:tcMar>
          </w:tcPr>
          <w:p>
            <w:r>
              <w:rPr>
                <w:sz w:val="16"/>
              </w:rPr>
              <w:t>335727.0</w:t>
            </w:r>
          </w:p>
        </w:tc>
      </w:tr>
      <w:tr>
        <w:tc>
          <w:tcPr>
            <w:tcW w:type="dxa" w:w="1656"/>
            <w:shd w:fill="FFFFFF"/>
            <w:tcMar>
              <w:top w:w="50" w:type="dxa"/>
              <w:bottom w:w="50" w:type="dxa"/>
              <w:left w:w="80" w:type="dxa"/>
              <w:right w:w="80" w:type="dxa"/>
            </w:tcMar>
          </w:tcPr>
          <w:p>
            <w:r>
              <w:rPr>
                <w:b/>
                <w:sz w:val="16"/>
              </w:rPr>
              <w:t>4</w:t>
            </w:r>
          </w:p>
        </w:tc>
        <w:tc>
          <w:tcPr>
            <w:tcW w:type="dxa" w:w="1656"/>
            <w:shd w:fill="FFFFFF"/>
            <w:tcMar>
              <w:top w:w="50" w:type="dxa"/>
              <w:bottom w:w="50" w:type="dxa"/>
              <w:left w:w="80" w:type="dxa"/>
              <w:right w:w="80" w:type="dxa"/>
            </w:tcMar>
          </w:tcPr>
          <w:p>
            <w:r>
              <w:rPr>
                <w:sz w:val="16"/>
              </w:rPr>
              <w:t>17</w:t>
            </w:r>
          </w:p>
        </w:tc>
        <w:tc>
          <w:tcPr>
            <w:tcW w:type="dxa" w:w="1656"/>
            <w:shd w:fill="FFFFFF"/>
            <w:tcMar>
              <w:top w:w="50" w:type="dxa"/>
              <w:bottom w:w="50" w:type="dxa"/>
              <w:left w:w="80" w:type="dxa"/>
              <w:right w:w="80" w:type="dxa"/>
            </w:tcMar>
          </w:tcPr>
          <w:p>
            <w:r>
              <w:rPr>
                <w:sz w:val="16"/>
              </w:rPr>
              <w:t>10</w:t>
            </w:r>
          </w:p>
        </w:tc>
        <w:tc>
          <w:tcPr>
            <w:tcW w:type="dxa" w:w="1656"/>
            <w:shd w:fill="FFFFFF"/>
            <w:tcMar>
              <w:top w:w="50" w:type="dxa"/>
              <w:bottom w:w="50" w:type="dxa"/>
              <w:left w:w="80" w:type="dxa"/>
              <w:right w:w="80" w:type="dxa"/>
            </w:tcMar>
          </w:tcPr>
          <w:p>
            <w:r>
              <w:rPr>
                <w:sz w:val="16"/>
              </w:rPr>
              <w:t>2026-07-29 00:38:32</w:t>
            </w:r>
          </w:p>
        </w:tc>
        <w:tc>
          <w:tcPr>
            <w:tcW w:type="dxa" w:w="1656"/>
            <w:shd w:fill="FFFFFF"/>
            <w:tcMar>
              <w:top w:w="50" w:type="dxa"/>
              <w:bottom w:w="50" w:type="dxa"/>
              <w:left w:w="80" w:type="dxa"/>
              <w:right w:w="80" w:type="dxa"/>
            </w:tcMar>
          </w:tcPr>
          <w:p>
            <w:r>
              <w:rPr>
                <w:sz w:val="16"/>
              </w:rPr>
              <w:t>Received</w:t>
            </w:r>
          </w:p>
        </w:tc>
        <w:tc>
          <w:tcPr>
            <w:tcW w:type="dxa" w:w="1656"/>
            <w:shd w:fill="FFFFFF"/>
            <w:tcMar>
              <w:top w:w="50" w:type="dxa"/>
              <w:bottom w:w="50" w:type="dxa"/>
              <w:left w:w="80" w:type="dxa"/>
              <w:right w:w="80" w:type="dxa"/>
            </w:tcMar>
          </w:tcPr>
          <w:p>
            <w:r>
              <w:rPr>
                <w:sz w:val="16"/>
              </w:rPr>
              <w:t>286026.0</w:t>
            </w:r>
          </w:p>
        </w:tc>
      </w:tr>
      <w:tr>
        <w:tc>
          <w:tcPr>
            <w:tcW w:type="dxa" w:w="1656"/>
            <w:shd w:fill="F8FAFC"/>
            <w:tcMar>
              <w:top w:w="50" w:type="dxa"/>
              <w:bottom w:w="50" w:type="dxa"/>
              <w:left w:w="80" w:type="dxa"/>
              <w:right w:w="80" w:type="dxa"/>
            </w:tcMar>
          </w:tcPr>
          <w:p>
            <w:r>
              <w:rPr>
                <w:b/>
                <w:sz w:val="16"/>
              </w:rPr>
              <w:t>5</w:t>
            </w:r>
          </w:p>
        </w:tc>
        <w:tc>
          <w:tcPr>
            <w:tcW w:type="dxa" w:w="1656"/>
            <w:shd w:fill="F8FAFC"/>
            <w:tcMar>
              <w:top w:w="50" w:type="dxa"/>
              <w:bottom w:w="50" w:type="dxa"/>
              <w:left w:w="80" w:type="dxa"/>
              <w:right w:w="80" w:type="dxa"/>
            </w:tcMar>
          </w:tcPr>
          <w:p>
            <w:r>
              <w:rPr>
                <w:sz w:val="16"/>
              </w:rPr>
              <w:t>21</w:t>
            </w:r>
          </w:p>
        </w:tc>
        <w:tc>
          <w:tcPr>
            <w:tcW w:type="dxa" w:w="1656"/>
            <w:shd w:fill="F8FAFC"/>
            <w:tcMar>
              <w:top w:w="50" w:type="dxa"/>
              <w:bottom w:w="50" w:type="dxa"/>
              <w:left w:w="80" w:type="dxa"/>
              <w:right w:w="80" w:type="dxa"/>
            </w:tcMar>
          </w:tcPr>
          <w:p>
            <w:r>
              <w:rPr>
                <w:sz w:val="16"/>
              </w:rPr>
              <w:t>22</w:t>
            </w:r>
          </w:p>
        </w:tc>
        <w:tc>
          <w:tcPr>
            <w:tcW w:type="dxa" w:w="1656"/>
            <w:shd w:fill="F8FAFC"/>
            <w:tcMar>
              <w:top w:w="50" w:type="dxa"/>
              <w:bottom w:w="50" w:type="dxa"/>
              <w:left w:w="80" w:type="dxa"/>
              <w:right w:w="80" w:type="dxa"/>
            </w:tcMar>
          </w:tcPr>
          <w:p>
            <w:r>
              <w:rPr>
                <w:sz w:val="16"/>
              </w:rPr>
              <w:t>2026-07-21 00:38:32</w:t>
            </w:r>
          </w:p>
        </w:tc>
        <w:tc>
          <w:tcPr>
            <w:tcW w:type="dxa" w:w="1656"/>
            <w:shd w:fill="F8FAFC"/>
            <w:tcMar>
              <w:top w:w="50" w:type="dxa"/>
              <w:bottom w:w="50" w:type="dxa"/>
              <w:left w:w="80" w:type="dxa"/>
              <w:right w:w="80" w:type="dxa"/>
            </w:tcMar>
          </w:tcPr>
          <w:p>
            <w:r>
              <w:rPr>
                <w:sz w:val="16"/>
              </w:rPr>
              <w:t>Received</w:t>
            </w:r>
          </w:p>
        </w:tc>
        <w:tc>
          <w:tcPr>
            <w:tcW w:type="dxa" w:w="1656"/>
            <w:shd w:fill="F8FAFC"/>
            <w:tcMar>
              <w:top w:w="50" w:type="dxa"/>
              <w:bottom w:w="50" w:type="dxa"/>
              <w:left w:w="80" w:type="dxa"/>
              <w:right w:w="80" w:type="dxa"/>
            </w:tcMar>
          </w:tcPr>
          <w:p>
            <w:r>
              <w:rPr>
                <w:sz w:val="16"/>
              </w:rPr>
              <w:t>293706.0</w:t>
            </w:r>
          </w:p>
        </w:tc>
      </w:tr>
    </w:tbl>
    <w:p>
      <w:pPr>
        <w:spacing w:after="160"/>
      </w:pPr>
    </w:p>
    <w:p>
      <w:pPr>
        <w:pStyle w:val="Heading2"/>
      </w:pPr>
      <w:r>
        <w:t>9.7 Table: PURCHASE_ORDER_ITEMS (Purchase Order Line Items)</w:t>
      </w:r>
    </w:p>
    <w:p>
      <w:r>
        <w:t>Total Records in Database: 26 records. Displaying top 5 sample records: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Mar>
              <w:top w:w="60" w:type="dxa"/>
              <w:bottom w:w="60" w:type="dxa"/>
              <w:left w:w="80" w:type="dxa"/>
              <w:right w:w="80" w:type="dxa"/>
            </w:tcMar>
          </w:tcPr>
          <w:p>
            <w:r>
              <w:rPr>
                <w:b/>
                <w:color w:val="FFFFFF"/>
                <w:sz w:val="16"/>
                <w:u w:val="single"/>
              </w:rPr>
              <w:t>ItemID</w:t>
              <w:br/>
              <w:t>(INTEGER) [PK]</w:t>
            </w:r>
          </w:p>
        </w:tc>
        <w:tc>
          <w:tcPr>
            <w:tcW w:type="dxa" w:w="1987"/>
            <w:shd w:fill="1E3A8A"/>
            <w:tcMar>
              <w:top w:w="60" w:type="dxa"/>
              <w:bottom w:w="60" w:type="dxa"/>
              <w:left w:w="80" w:type="dxa"/>
              <w:right w:w="80" w:type="dxa"/>
            </w:tcMar>
          </w:tcPr>
          <w:p>
            <w:r>
              <w:rPr>
                <w:b/>
                <w:color w:val="FFFFFF"/>
                <w:sz w:val="16"/>
              </w:rPr>
              <w:t>PurchaseOrderID</w:t>
              <w:br/>
              <w:t>(INTEGER)</w:t>
            </w:r>
          </w:p>
        </w:tc>
        <w:tc>
          <w:tcPr>
            <w:tcW w:type="dxa" w:w="1987"/>
            <w:shd w:fill="1E3A8A"/>
            <w:tcMar>
              <w:top w:w="60" w:type="dxa"/>
              <w:bottom w:w="60" w:type="dxa"/>
              <w:left w:w="80" w:type="dxa"/>
              <w:right w:w="80" w:type="dxa"/>
            </w:tcMar>
          </w:tcPr>
          <w:p>
            <w:r>
              <w:rPr>
                <w:b/>
                <w:color w:val="FFFFFF"/>
                <w:sz w:val="16"/>
              </w:rPr>
              <w:t>ProductID</w:t>
              <w:br/>
              <w:t>(INTEGER)</w:t>
            </w:r>
          </w:p>
        </w:tc>
        <w:tc>
          <w:tcPr>
            <w:tcW w:type="dxa" w:w="1987"/>
            <w:shd w:fill="1E3A8A"/>
            <w:tcMar>
              <w:top w:w="60" w:type="dxa"/>
              <w:bottom w:w="60" w:type="dxa"/>
              <w:left w:w="80" w:type="dxa"/>
              <w:right w:w="80" w:type="dxa"/>
            </w:tcMar>
          </w:tcPr>
          <w:p>
            <w:r>
              <w:rPr>
                <w:b/>
                <w:color w:val="FFFFFF"/>
                <w:sz w:val="16"/>
              </w:rPr>
              <w:t>Quantity</w:t>
              <w:br/>
              <w:t>(INTEGER)</w:t>
            </w:r>
          </w:p>
        </w:tc>
        <w:tc>
          <w:tcPr>
            <w:tcW w:type="dxa" w:w="1987"/>
            <w:shd w:fill="1E3A8A"/>
            <w:tcMar>
              <w:top w:w="60" w:type="dxa"/>
              <w:bottom w:w="60" w:type="dxa"/>
              <w:left w:w="80" w:type="dxa"/>
              <w:right w:w="80" w:type="dxa"/>
            </w:tcMar>
          </w:tcPr>
          <w:p>
            <w:r>
              <w:rPr>
                <w:b/>
                <w:color w:val="FFFFFF"/>
                <w:sz w:val="16"/>
              </w:rPr>
              <w:t>UnitPrice</w:t>
              <w:br/>
              <w:t>(REAL)</w:t>
            </w:r>
          </w:p>
        </w:tc>
      </w:tr>
      <w:tr>
        <w:tc>
          <w:tcPr>
            <w:tcW w:type="dxa" w:w="1987"/>
            <w:shd w:fill="F8FAFC"/>
            <w:tcMar>
              <w:top w:w="50" w:type="dxa"/>
              <w:bottom w:w="50" w:type="dxa"/>
              <w:left w:w="80" w:type="dxa"/>
              <w:right w:w="80" w:type="dxa"/>
            </w:tcMar>
          </w:tcPr>
          <w:p>
            <w:r>
              <w:rPr>
                <w:b/>
                <w:sz w:val="16"/>
              </w:rPr>
              <w:t>1</w:t>
            </w:r>
          </w:p>
        </w:tc>
        <w:tc>
          <w:tcPr>
            <w:tcW w:type="dxa" w:w="1987"/>
            <w:shd w:fill="F8FAFC"/>
            <w:tcMar>
              <w:top w:w="50" w:type="dxa"/>
              <w:bottom w:w="50" w:type="dxa"/>
              <w:left w:w="80" w:type="dxa"/>
              <w:right w:w="80" w:type="dxa"/>
            </w:tcMar>
          </w:tcPr>
          <w:p>
            <w:r>
              <w:rPr>
                <w:sz w:val="16"/>
              </w:rPr>
              <w:t>1</w:t>
            </w:r>
          </w:p>
        </w:tc>
        <w:tc>
          <w:tcPr>
            <w:tcW w:type="dxa" w:w="1987"/>
            <w:shd w:fill="F8FAFC"/>
            <w:tcMar>
              <w:top w:w="50" w:type="dxa"/>
              <w:bottom w:w="50" w:type="dxa"/>
              <w:left w:w="80" w:type="dxa"/>
              <w:right w:w="80" w:type="dxa"/>
            </w:tcMar>
          </w:tcPr>
          <w:p>
            <w:r>
              <w:rPr>
                <w:sz w:val="16"/>
              </w:rPr>
              <w:t>16</w:t>
            </w:r>
          </w:p>
        </w:tc>
        <w:tc>
          <w:tcPr>
            <w:tcW w:type="dxa" w:w="1987"/>
            <w:shd w:fill="F8FAFC"/>
            <w:tcMar>
              <w:top w:w="50" w:type="dxa"/>
              <w:bottom w:w="50" w:type="dxa"/>
              <w:left w:w="80" w:type="dxa"/>
              <w:right w:w="80" w:type="dxa"/>
            </w:tcMar>
          </w:tcPr>
          <w:p>
            <w:r>
              <w:rPr>
                <w:sz w:val="16"/>
              </w:rPr>
              <w:t>26</w:t>
            </w:r>
          </w:p>
        </w:tc>
        <w:tc>
          <w:tcPr>
            <w:tcW w:type="dxa" w:w="1987"/>
            <w:shd w:fill="F8FAFC"/>
            <w:tcMar>
              <w:top w:w="50" w:type="dxa"/>
              <w:bottom w:w="50" w:type="dxa"/>
              <w:left w:w="80" w:type="dxa"/>
              <w:right w:w="80" w:type="dxa"/>
            </w:tcMar>
          </w:tcPr>
          <w:p>
            <w:r>
              <w:rPr>
                <w:sz w:val="16"/>
              </w:rPr>
              <w:t>5032.0</w:t>
            </w:r>
          </w:p>
        </w:tc>
      </w:tr>
      <w:tr>
        <w:tc>
          <w:tcPr>
            <w:tcW w:type="dxa" w:w="1987"/>
            <w:shd w:fill="FFFFFF"/>
            <w:tcMar>
              <w:top w:w="50" w:type="dxa"/>
              <w:bottom w:w="50" w:type="dxa"/>
              <w:left w:w="80" w:type="dxa"/>
              <w:right w:w="80" w:type="dxa"/>
            </w:tcMar>
          </w:tcPr>
          <w:p>
            <w:r>
              <w:rPr>
                <w:b/>
                <w:sz w:val="16"/>
              </w:rPr>
              <w:t>2</w:t>
            </w:r>
          </w:p>
        </w:tc>
        <w:tc>
          <w:tcPr>
            <w:tcW w:type="dxa" w:w="1987"/>
            <w:shd w:fill="FFFFFF"/>
            <w:tcMar>
              <w:top w:w="50" w:type="dxa"/>
              <w:bottom w:w="50" w:type="dxa"/>
              <w:left w:w="80" w:type="dxa"/>
              <w:right w:w="80" w:type="dxa"/>
            </w:tcMar>
          </w:tcPr>
          <w:p>
            <w:r>
              <w:rPr>
                <w:sz w:val="16"/>
              </w:rPr>
              <w:t>2</w:t>
            </w:r>
          </w:p>
        </w:tc>
        <w:tc>
          <w:tcPr>
            <w:tcW w:type="dxa" w:w="1987"/>
            <w:shd w:fill="FFFFFF"/>
            <w:tcMar>
              <w:top w:w="50" w:type="dxa"/>
              <w:bottom w:w="50" w:type="dxa"/>
              <w:left w:w="80" w:type="dxa"/>
              <w:right w:w="80" w:type="dxa"/>
            </w:tcMar>
          </w:tcPr>
          <w:p>
            <w:r>
              <w:rPr>
                <w:sz w:val="16"/>
              </w:rPr>
              <w:t>25</w:t>
            </w:r>
          </w:p>
        </w:tc>
        <w:tc>
          <w:tcPr>
            <w:tcW w:type="dxa" w:w="1987"/>
            <w:shd w:fill="FFFFFF"/>
            <w:tcMar>
              <w:top w:w="50" w:type="dxa"/>
              <w:bottom w:w="50" w:type="dxa"/>
              <w:left w:w="80" w:type="dxa"/>
              <w:right w:w="80" w:type="dxa"/>
            </w:tcMar>
          </w:tcPr>
          <w:p>
            <w:r>
              <w:rPr>
                <w:sz w:val="16"/>
              </w:rPr>
              <w:t>21</w:t>
            </w:r>
          </w:p>
        </w:tc>
        <w:tc>
          <w:tcPr>
            <w:tcW w:type="dxa" w:w="1987"/>
            <w:shd w:fill="FFFFFF"/>
            <w:tcMar>
              <w:top w:w="50" w:type="dxa"/>
              <w:bottom w:w="50" w:type="dxa"/>
              <w:left w:w="80" w:type="dxa"/>
              <w:right w:w="80" w:type="dxa"/>
            </w:tcMar>
          </w:tcPr>
          <w:p>
            <w:r>
              <w:rPr>
                <w:sz w:val="16"/>
              </w:rPr>
              <w:t>4771.0</w:t>
            </w:r>
          </w:p>
        </w:tc>
      </w:tr>
      <w:tr>
        <w:tc>
          <w:tcPr>
            <w:tcW w:type="dxa" w:w="1987"/>
            <w:shd w:fill="F8FAFC"/>
            <w:tcMar>
              <w:top w:w="50" w:type="dxa"/>
              <w:bottom w:w="50" w:type="dxa"/>
              <w:left w:w="80" w:type="dxa"/>
              <w:right w:w="80" w:type="dxa"/>
            </w:tcMar>
          </w:tcPr>
          <w:p>
            <w:r>
              <w:rPr>
                <w:b/>
                <w:sz w:val="16"/>
              </w:rPr>
              <w:t>3</w:t>
            </w:r>
          </w:p>
        </w:tc>
        <w:tc>
          <w:tcPr>
            <w:tcW w:type="dxa" w:w="1987"/>
            <w:shd w:fill="F8FAFC"/>
            <w:tcMar>
              <w:top w:w="50" w:type="dxa"/>
              <w:bottom w:w="50" w:type="dxa"/>
              <w:left w:w="80" w:type="dxa"/>
              <w:right w:w="80" w:type="dxa"/>
            </w:tcMar>
          </w:tcPr>
          <w:p>
            <w:r>
              <w:rPr>
                <w:sz w:val="16"/>
              </w:rPr>
              <w:t>3</w:t>
            </w:r>
          </w:p>
        </w:tc>
        <w:tc>
          <w:tcPr>
            <w:tcW w:type="dxa" w:w="1987"/>
            <w:shd w:fill="F8FAFC"/>
            <w:tcMar>
              <w:top w:w="50" w:type="dxa"/>
              <w:bottom w:w="50" w:type="dxa"/>
              <w:left w:w="80" w:type="dxa"/>
              <w:right w:w="80" w:type="dxa"/>
            </w:tcMar>
          </w:tcPr>
          <w:p>
            <w:r>
              <w:rPr>
                <w:sz w:val="16"/>
              </w:rPr>
              <w:t>2</w:t>
            </w:r>
          </w:p>
        </w:tc>
        <w:tc>
          <w:tcPr>
            <w:tcW w:type="dxa" w:w="1987"/>
            <w:shd w:fill="F8FAFC"/>
            <w:tcMar>
              <w:top w:w="50" w:type="dxa"/>
              <w:bottom w:w="50" w:type="dxa"/>
              <w:left w:w="80" w:type="dxa"/>
              <w:right w:w="80" w:type="dxa"/>
            </w:tcMar>
          </w:tcPr>
          <w:p>
            <w:r>
              <w:rPr>
                <w:sz w:val="16"/>
              </w:rPr>
              <w:t>12</w:t>
            </w:r>
          </w:p>
        </w:tc>
        <w:tc>
          <w:tcPr>
            <w:tcW w:type="dxa" w:w="1987"/>
            <w:shd w:fill="F8FAFC"/>
            <w:tcMar>
              <w:top w:w="50" w:type="dxa"/>
              <w:bottom w:w="50" w:type="dxa"/>
              <w:left w:w="80" w:type="dxa"/>
              <w:right w:w="80" w:type="dxa"/>
            </w:tcMar>
          </w:tcPr>
          <w:p>
            <w:r>
              <w:rPr>
                <w:sz w:val="16"/>
              </w:rPr>
              <w:t>9068.0</w:t>
            </w:r>
          </w:p>
        </w:tc>
      </w:tr>
      <w:tr>
        <w:tc>
          <w:tcPr>
            <w:tcW w:type="dxa" w:w="1987"/>
            <w:shd w:fill="FFFFFF"/>
            <w:tcMar>
              <w:top w:w="50" w:type="dxa"/>
              <w:bottom w:w="50" w:type="dxa"/>
              <w:left w:w="80" w:type="dxa"/>
              <w:right w:w="80" w:type="dxa"/>
            </w:tcMar>
          </w:tcPr>
          <w:p>
            <w:r>
              <w:rPr>
                <w:b/>
                <w:sz w:val="16"/>
              </w:rPr>
              <w:t>4</w:t>
            </w:r>
          </w:p>
        </w:tc>
        <w:tc>
          <w:tcPr>
            <w:tcW w:type="dxa" w:w="1987"/>
            <w:shd w:fill="FFFFFF"/>
            <w:tcMar>
              <w:top w:w="50" w:type="dxa"/>
              <w:bottom w:w="50" w:type="dxa"/>
              <w:left w:w="80" w:type="dxa"/>
              <w:right w:w="80" w:type="dxa"/>
            </w:tcMar>
          </w:tcPr>
          <w:p>
            <w:r>
              <w:rPr>
                <w:sz w:val="16"/>
              </w:rPr>
              <w:t>4</w:t>
            </w:r>
          </w:p>
        </w:tc>
        <w:tc>
          <w:tcPr>
            <w:tcW w:type="dxa" w:w="1987"/>
            <w:shd w:fill="FFFFFF"/>
            <w:tcMar>
              <w:top w:w="50" w:type="dxa"/>
              <w:bottom w:w="50" w:type="dxa"/>
              <w:left w:w="80" w:type="dxa"/>
              <w:right w:w="80" w:type="dxa"/>
            </w:tcMar>
          </w:tcPr>
          <w:p>
            <w:r>
              <w:rPr>
                <w:sz w:val="16"/>
              </w:rPr>
              <w:t>1</w:t>
            </w:r>
          </w:p>
        </w:tc>
        <w:tc>
          <w:tcPr>
            <w:tcW w:type="dxa" w:w="1987"/>
            <w:shd w:fill="FFFFFF"/>
            <w:tcMar>
              <w:top w:w="50" w:type="dxa"/>
              <w:bottom w:w="50" w:type="dxa"/>
              <w:left w:w="80" w:type="dxa"/>
              <w:right w:w="80" w:type="dxa"/>
            </w:tcMar>
          </w:tcPr>
          <w:p>
            <w:r>
              <w:rPr>
                <w:sz w:val="16"/>
              </w:rPr>
              <w:t>42</w:t>
            </w:r>
          </w:p>
        </w:tc>
        <w:tc>
          <w:tcPr>
            <w:tcW w:type="dxa" w:w="1987"/>
            <w:shd w:fill="FFFFFF"/>
            <w:tcMar>
              <w:top w:w="50" w:type="dxa"/>
              <w:bottom w:w="50" w:type="dxa"/>
              <w:left w:w="80" w:type="dxa"/>
              <w:right w:w="80" w:type="dxa"/>
            </w:tcMar>
          </w:tcPr>
          <w:p>
            <w:r>
              <w:rPr>
                <w:sz w:val="16"/>
              </w:rPr>
              <w:t>13524.0</w:t>
            </w:r>
          </w:p>
        </w:tc>
      </w:tr>
      <w:tr>
        <w:tc>
          <w:tcPr>
            <w:tcW w:type="dxa" w:w="1987"/>
            <w:shd w:fill="F8FAFC"/>
            <w:tcMar>
              <w:top w:w="50" w:type="dxa"/>
              <w:bottom w:w="50" w:type="dxa"/>
              <w:left w:w="80" w:type="dxa"/>
              <w:right w:w="80" w:type="dxa"/>
            </w:tcMar>
          </w:tcPr>
          <w:p>
            <w:r>
              <w:rPr>
                <w:b/>
                <w:sz w:val="16"/>
              </w:rPr>
              <w:t>5</w:t>
            </w:r>
          </w:p>
        </w:tc>
        <w:tc>
          <w:tcPr>
            <w:tcW w:type="dxa" w:w="1987"/>
            <w:shd w:fill="F8FAFC"/>
            <w:tcMar>
              <w:top w:w="50" w:type="dxa"/>
              <w:bottom w:w="50" w:type="dxa"/>
              <w:left w:w="80" w:type="dxa"/>
              <w:right w:w="80" w:type="dxa"/>
            </w:tcMar>
          </w:tcPr>
          <w:p>
            <w:r>
              <w:rPr>
                <w:sz w:val="16"/>
              </w:rPr>
              <w:t>5</w:t>
            </w:r>
          </w:p>
        </w:tc>
        <w:tc>
          <w:tcPr>
            <w:tcW w:type="dxa" w:w="1987"/>
            <w:shd w:fill="F8FAFC"/>
            <w:tcMar>
              <w:top w:w="50" w:type="dxa"/>
              <w:bottom w:w="50" w:type="dxa"/>
              <w:left w:w="80" w:type="dxa"/>
              <w:right w:w="80" w:type="dxa"/>
            </w:tcMar>
          </w:tcPr>
          <w:p>
            <w:r>
              <w:rPr>
                <w:sz w:val="16"/>
              </w:rPr>
              <w:t>13</w:t>
            </w:r>
          </w:p>
        </w:tc>
        <w:tc>
          <w:tcPr>
            <w:tcW w:type="dxa" w:w="1987"/>
            <w:shd w:fill="F8FAFC"/>
            <w:tcMar>
              <w:top w:w="50" w:type="dxa"/>
              <w:bottom w:w="50" w:type="dxa"/>
              <w:left w:w="80" w:type="dxa"/>
              <w:right w:w="80" w:type="dxa"/>
            </w:tcMar>
          </w:tcPr>
          <w:p>
            <w:r>
              <w:rPr>
                <w:sz w:val="16"/>
              </w:rPr>
              <w:t>40</w:t>
            </w:r>
          </w:p>
        </w:tc>
        <w:tc>
          <w:tcPr>
            <w:tcW w:type="dxa" w:w="1987"/>
            <w:shd w:fill="F8FAFC"/>
            <w:tcMar>
              <w:top w:w="50" w:type="dxa"/>
              <w:bottom w:w="50" w:type="dxa"/>
              <w:left w:w="80" w:type="dxa"/>
              <w:right w:w="80" w:type="dxa"/>
            </w:tcMar>
          </w:tcPr>
          <w:p>
            <w:r>
              <w:rPr>
                <w:sz w:val="16"/>
              </w:rPr>
              <w:t>13365.0</w:t>
            </w:r>
          </w:p>
        </w:tc>
      </w:tr>
    </w:tbl>
    <w:p>
      <w:pPr>
        <w:spacing w:after="160"/>
      </w:pPr>
    </w:p>
    <w:p>
      <w:pPr>
        <w:pStyle w:val="Heading2"/>
      </w:pPr>
      <w:r>
        <w:t>9.8 Table: SALES_ORDERS (Sales Orders (Customer Dispatch Headers))</w:t>
      </w:r>
    </w:p>
    <w:p>
      <w:r>
        <w:t>Total Records in Database: 26 records. Displaying top 5 sample records: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shd w:fill="1E3A8A"/>
            <w:tcMar>
              <w:top w:w="60" w:type="dxa"/>
              <w:bottom w:w="60" w:type="dxa"/>
              <w:left w:w="80" w:type="dxa"/>
              <w:right w:w="80" w:type="dxa"/>
            </w:tcMar>
          </w:tcPr>
          <w:p>
            <w:r>
              <w:rPr>
                <w:b/>
                <w:color w:val="FFFFFF"/>
                <w:sz w:val="16"/>
                <w:u w:val="single"/>
              </w:rPr>
              <w:t>SalesOrderID</w:t>
              <w:br/>
              <w:t>(INTEGER) [PK]</w:t>
            </w:r>
          </w:p>
        </w:tc>
        <w:tc>
          <w:tcPr>
            <w:tcW w:type="dxa" w:w="1656"/>
            <w:shd w:fill="1E3A8A"/>
            <w:tcMar>
              <w:top w:w="60" w:type="dxa"/>
              <w:bottom w:w="60" w:type="dxa"/>
              <w:left w:w="80" w:type="dxa"/>
              <w:right w:w="80" w:type="dxa"/>
            </w:tcMar>
          </w:tcPr>
          <w:p>
            <w:r>
              <w:rPr>
                <w:b/>
                <w:color w:val="FFFFFF"/>
                <w:sz w:val="16"/>
              </w:rPr>
              <w:t>CustomerName</w:t>
              <w:br/>
              <w:t>(TEXT)</w:t>
            </w:r>
          </w:p>
        </w:tc>
        <w:tc>
          <w:tcPr>
            <w:tcW w:type="dxa" w:w="1656"/>
            <w:shd w:fill="1E3A8A"/>
            <w:tcMar>
              <w:top w:w="60" w:type="dxa"/>
              <w:bottom w:w="60" w:type="dxa"/>
              <w:left w:w="80" w:type="dxa"/>
              <w:right w:w="80" w:type="dxa"/>
            </w:tcMar>
          </w:tcPr>
          <w:p>
            <w:r>
              <w:rPr>
                <w:b/>
                <w:color w:val="FFFFFF"/>
                <w:sz w:val="16"/>
              </w:rPr>
              <w:t>WarehouseID</w:t>
              <w:br/>
              <w:t>(INTEGER)</w:t>
            </w:r>
          </w:p>
        </w:tc>
        <w:tc>
          <w:tcPr>
            <w:tcW w:type="dxa" w:w="1656"/>
            <w:shd w:fill="1E3A8A"/>
            <w:tcMar>
              <w:top w:w="60" w:type="dxa"/>
              <w:bottom w:w="60" w:type="dxa"/>
              <w:left w:w="80" w:type="dxa"/>
              <w:right w:w="80" w:type="dxa"/>
            </w:tcMar>
          </w:tcPr>
          <w:p>
            <w:r>
              <w:rPr>
                <w:b/>
                <w:color w:val="FFFFFF"/>
                <w:sz w:val="16"/>
              </w:rPr>
              <w:t>OrderDate</w:t>
              <w:br/>
              <w:t>(DATETIME)</w:t>
            </w:r>
          </w:p>
        </w:tc>
        <w:tc>
          <w:tcPr>
            <w:tcW w:type="dxa" w:w="1656"/>
            <w:shd w:fill="1E3A8A"/>
            <w:tcMar>
              <w:top w:w="60" w:type="dxa"/>
              <w:bottom w:w="60" w:type="dxa"/>
              <w:left w:w="80" w:type="dxa"/>
              <w:right w:w="80" w:type="dxa"/>
            </w:tcMar>
          </w:tcPr>
          <w:p>
            <w:r>
              <w:rPr>
                <w:b/>
                <w:color w:val="FFFFFF"/>
                <w:sz w:val="16"/>
              </w:rPr>
              <w:t>Status</w:t>
              <w:br/>
              <w:t>(TEXT)</w:t>
            </w:r>
          </w:p>
        </w:tc>
        <w:tc>
          <w:tcPr>
            <w:tcW w:type="dxa" w:w="1656"/>
            <w:shd w:fill="1E3A8A"/>
            <w:tcMar>
              <w:top w:w="60" w:type="dxa"/>
              <w:bottom w:w="60" w:type="dxa"/>
              <w:left w:w="80" w:type="dxa"/>
              <w:right w:w="80" w:type="dxa"/>
            </w:tcMar>
          </w:tcPr>
          <w:p>
            <w:r>
              <w:rPr>
                <w:b/>
                <w:color w:val="FFFFFF"/>
                <w:sz w:val="16"/>
              </w:rPr>
              <w:t>TotalAmount</w:t>
              <w:br/>
              <w:t>(REAL)</w:t>
            </w:r>
          </w:p>
        </w:tc>
      </w:tr>
      <w:tr>
        <w:tc>
          <w:tcPr>
            <w:tcW w:type="dxa" w:w="1656"/>
            <w:shd w:fill="F8FAFC"/>
            <w:tcMar>
              <w:top w:w="50" w:type="dxa"/>
              <w:bottom w:w="50" w:type="dxa"/>
              <w:left w:w="80" w:type="dxa"/>
              <w:right w:w="80" w:type="dxa"/>
            </w:tcMar>
          </w:tcPr>
          <w:p>
            <w:r>
              <w:rPr>
                <w:b/>
                <w:sz w:val="16"/>
              </w:rPr>
              <w:t>1</w:t>
            </w:r>
          </w:p>
        </w:tc>
        <w:tc>
          <w:tcPr>
            <w:tcW w:type="dxa" w:w="1656"/>
            <w:shd w:fill="F8FAFC"/>
            <w:tcMar>
              <w:top w:w="50" w:type="dxa"/>
              <w:bottom w:w="50" w:type="dxa"/>
              <w:left w:w="80" w:type="dxa"/>
              <w:right w:w="80" w:type="dxa"/>
            </w:tcMar>
          </w:tcPr>
          <w:p>
            <w:r>
              <w:rPr>
                <w:sz w:val="16"/>
              </w:rPr>
              <w:t>Customer Client 1</w:t>
            </w:r>
          </w:p>
        </w:tc>
        <w:tc>
          <w:tcPr>
            <w:tcW w:type="dxa" w:w="1656"/>
            <w:shd w:fill="F8FAFC"/>
            <w:tcMar>
              <w:top w:w="50" w:type="dxa"/>
              <w:bottom w:w="50" w:type="dxa"/>
              <w:left w:w="80" w:type="dxa"/>
              <w:right w:w="80" w:type="dxa"/>
            </w:tcMar>
          </w:tcPr>
          <w:p>
            <w:r>
              <w:rPr>
                <w:sz w:val="16"/>
              </w:rPr>
              <w:t>16</w:t>
            </w:r>
          </w:p>
        </w:tc>
        <w:tc>
          <w:tcPr>
            <w:tcW w:type="dxa" w:w="1656"/>
            <w:shd w:fill="F8FAFC"/>
            <w:tcMar>
              <w:top w:w="50" w:type="dxa"/>
              <w:bottom w:w="50" w:type="dxa"/>
              <w:left w:w="80" w:type="dxa"/>
              <w:right w:w="80" w:type="dxa"/>
            </w:tcMar>
          </w:tcPr>
          <w:p>
            <w:r>
              <w:rPr>
                <w:sz w:val="16"/>
              </w:rPr>
              <w:t>2026-08-04 00:38:32</w:t>
            </w:r>
          </w:p>
        </w:tc>
        <w:tc>
          <w:tcPr>
            <w:tcW w:type="dxa" w:w="1656"/>
            <w:shd w:fill="F8FAFC"/>
            <w:tcMar>
              <w:top w:w="50" w:type="dxa"/>
              <w:bottom w:w="50" w:type="dxa"/>
              <w:left w:w="80" w:type="dxa"/>
              <w:right w:w="80" w:type="dxa"/>
            </w:tcMar>
          </w:tcPr>
          <w:p>
            <w:r>
              <w:rPr>
                <w:sz w:val="16"/>
              </w:rPr>
              <w:t>Delivered</w:t>
            </w:r>
          </w:p>
        </w:tc>
        <w:tc>
          <w:tcPr>
            <w:tcW w:type="dxa" w:w="1656"/>
            <w:shd w:fill="F8FAFC"/>
            <w:tcMar>
              <w:top w:w="50" w:type="dxa"/>
              <w:bottom w:w="50" w:type="dxa"/>
              <w:left w:w="80" w:type="dxa"/>
              <w:right w:w="80" w:type="dxa"/>
            </w:tcMar>
          </w:tcPr>
          <w:p>
            <w:r>
              <w:rPr>
                <w:sz w:val="16"/>
              </w:rPr>
              <w:t>30530.0</w:t>
            </w:r>
          </w:p>
        </w:tc>
      </w:tr>
      <w:tr>
        <w:tc>
          <w:tcPr>
            <w:tcW w:type="dxa" w:w="1656"/>
            <w:shd w:fill="FFFFFF"/>
            <w:tcMar>
              <w:top w:w="50" w:type="dxa"/>
              <w:bottom w:w="50" w:type="dxa"/>
              <w:left w:w="80" w:type="dxa"/>
              <w:right w:w="80" w:type="dxa"/>
            </w:tcMar>
          </w:tcPr>
          <w:p>
            <w:r>
              <w:rPr>
                <w:b/>
                <w:sz w:val="16"/>
              </w:rPr>
              <w:t>2</w:t>
            </w:r>
          </w:p>
        </w:tc>
        <w:tc>
          <w:tcPr>
            <w:tcW w:type="dxa" w:w="1656"/>
            <w:shd w:fill="FFFFFF"/>
            <w:tcMar>
              <w:top w:w="50" w:type="dxa"/>
              <w:bottom w:w="50" w:type="dxa"/>
              <w:left w:w="80" w:type="dxa"/>
              <w:right w:w="80" w:type="dxa"/>
            </w:tcMar>
          </w:tcPr>
          <w:p>
            <w:r>
              <w:rPr>
                <w:sz w:val="16"/>
              </w:rPr>
              <w:t>Customer Client 2</w:t>
            </w:r>
          </w:p>
        </w:tc>
        <w:tc>
          <w:tcPr>
            <w:tcW w:type="dxa" w:w="1656"/>
            <w:shd w:fill="FFFFFF"/>
            <w:tcMar>
              <w:top w:w="50" w:type="dxa"/>
              <w:bottom w:w="50" w:type="dxa"/>
              <w:left w:w="80" w:type="dxa"/>
              <w:right w:w="80" w:type="dxa"/>
            </w:tcMar>
          </w:tcPr>
          <w:p>
            <w:r>
              <w:rPr>
                <w:sz w:val="16"/>
              </w:rPr>
              <w:t>17</w:t>
            </w:r>
          </w:p>
        </w:tc>
        <w:tc>
          <w:tcPr>
            <w:tcW w:type="dxa" w:w="1656"/>
            <w:shd w:fill="FFFFFF"/>
            <w:tcMar>
              <w:top w:w="50" w:type="dxa"/>
              <w:bottom w:w="50" w:type="dxa"/>
              <w:left w:w="80" w:type="dxa"/>
              <w:right w:w="80" w:type="dxa"/>
            </w:tcMar>
          </w:tcPr>
          <w:p>
            <w:r>
              <w:rPr>
                <w:sz w:val="16"/>
              </w:rPr>
              <w:t>2026-08-07 00:38:32</w:t>
            </w:r>
          </w:p>
        </w:tc>
        <w:tc>
          <w:tcPr>
            <w:tcW w:type="dxa" w:w="1656"/>
            <w:shd w:fill="FFFFFF"/>
            <w:tcMar>
              <w:top w:w="50" w:type="dxa"/>
              <w:bottom w:w="50" w:type="dxa"/>
              <w:left w:w="80" w:type="dxa"/>
              <w:right w:w="80" w:type="dxa"/>
            </w:tcMar>
          </w:tcPr>
          <w:p>
            <w:r>
              <w:rPr>
                <w:sz w:val="16"/>
              </w:rPr>
              <w:t>Delivered</w:t>
            </w:r>
          </w:p>
        </w:tc>
        <w:tc>
          <w:tcPr>
            <w:tcW w:type="dxa" w:w="1656"/>
            <w:shd w:fill="FFFFFF"/>
            <w:tcMar>
              <w:top w:w="50" w:type="dxa"/>
              <w:bottom w:w="50" w:type="dxa"/>
              <w:left w:w="80" w:type="dxa"/>
              <w:right w:w="80" w:type="dxa"/>
            </w:tcMar>
          </w:tcPr>
          <w:p>
            <w:r>
              <w:rPr>
                <w:sz w:val="16"/>
              </w:rPr>
              <w:t>125824.0</w:t>
            </w:r>
          </w:p>
        </w:tc>
      </w:tr>
      <w:tr>
        <w:tc>
          <w:tcPr>
            <w:tcW w:type="dxa" w:w="1656"/>
            <w:shd w:fill="F8FAFC"/>
            <w:tcMar>
              <w:top w:w="50" w:type="dxa"/>
              <w:bottom w:w="50" w:type="dxa"/>
              <w:left w:w="80" w:type="dxa"/>
              <w:right w:w="80" w:type="dxa"/>
            </w:tcMar>
          </w:tcPr>
          <w:p>
            <w:r>
              <w:rPr>
                <w:b/>
                <w:sz w:val="16"/>
              </w:rPr>
              <w:t>3</w:t>
            </w:r>
          </w:p>
        </w:tc>
        <w:tc>
          <w:tcPr>
            <w:tcW w:type="dxa" w:w="1656"/>
            <w:shd w:fill="F8FAFC"/>
            <w:tcMar>
              <w:top w:w="50" w:type="dxa"/>
              <w:bottom w:w="50" w:type="dxa"/>
              <w:left w:w="80" w:type="dxa"/>
              <w:right w:w="80" w:type="dxa"/>
            </w:tcMar>
          </w:tcPr>
          <w:p>
            <w:r>
              <w:rPr>
                <w:sz w:val="16"/>
              </w:rPr>
              <w:t>Customer Client 3</w:t>
            </w:r>
          </w:p>
        </w:tc>
        <w:tc>
          <w:tcPr>
            <w:tcW w:type="dxa" w:w="1656"/>
            <w:shd w:fill="F8FAFC"/>
            <w:tcMar>
              <w:top w:w="50" w:type="dxa"/>
              <w:bottom w:w="50" w:type="dxa"/>
              <w:left w:w="80" w:type="dxa"/>
              <w:right w:w="80" w:type="dxa"/>
            </w:tcMar>
          </w:tcPr>
          <w:p>
            <w:r>
              <w:rPr>
                <w:sz w:val="16"/>
              </w:rPr>
              <w:t>13</w:t>
            </w:r>
          </w:p>
        </w:tc>
        <w:tc>
          <w:tcPr>
            <w:tcW w:type="dxa" w:w="1656"/>
            <w:shd w:fill="F8FAFC"/>
            <w:tcMar>
              <w:top w:w="50" w:type="dxa"/>
              <w:bottom w:w="50" w:type="dxa"/>
              <w:left w:w="80" w:type="dxa"/>
              <w:right w:w="80" w:type="dxa"/>
            </w:tcMar>
          </w:tcPr>
          <w:p>
            <w:r>
              <w:rPr>
                <w:sz w:val="16"/>
              </w:rPr>
              <w:t>2026-07-31 00:38:32</w:t>
            </w:r>
          </w:p>
        </w:tc>
        <w:tc>
          <w:tcPr>
            <w:tcW w:type="dxa" w:w="1656"/>
            <w:shd w:fill="F8FAFC"/>
            <w:tcMar>
              <w:top w:w="50" w:type="dxa"/>
              <w:bottom w:w="50" w:type="dxa"/>
              <w:left w:w="80" w:type="dxa"/>
              <w:right w:w="80" w:type="dxa"/>
            </w:tcMar>
          </w:tcPr>
          <w:p>
            <w:r>
              <w:rPr>
                <w:sz w:val="16"/>
              </w:rPr>
              <w:t>Delivered</w:t>
            </w:r>
          </w:p>
        </w:tc>
        <w:tc>
          <w:tcPr>
            <w:tcW w:type="dxa" w:w="1656"/>
            <w:shd w:fill="F8FAFC"/>
            <w:tcMar>
              <w:top w:w="50" w:type="dxa"/>
              <w:bottom w:w="50" w:type="dxa"/>
              <w:left w:w="80" w:type="dxa"/>
              <w:right w:w="80" w:type="dxa"/>
            </w:tcMar>
          </w:tcPr>
          <w:p>
            <w:r>
              <w:rPr>
                <w:sz w:val="16"/>
              </w:rPr>
              <w:t>128153.0</w:t>
            </w:r>
          </w:p>
        </w:tc>
      </w:tr>
      <w:tr>
        <w:tc>
          <w:tcPr>
            <w:tcW w:type="dxa" w:w="1656"/>
            <w:shd w:fill="FFFFFF"/>
            <w:tcMar>
              <w:top w:w="50" w:type="dxa"/>
              <w:bottom w:w="50" w:type="dxa"/>
              <w:left w:w="80" w:type="dxa"/>
              <w:right w:w="80" w:type="dxa"/>
            </w:tcMar>
          </w:tcPr>
          <w:p>
            <w:r>
              <w:rPr>
                <w:b/>
                <w:sz w:val="16"/>
              </w:rPr>
              <w:t>4</w:t>
            </w:r>
          </w:p>
        </w:tc>
        <w:tc>
          <w:tcPr>
            <w:tcW w:type="dxa" w:w="1656"/>
            <w:shd w:fill="FFFFFF"/>
            <w:tcMar>
              <w:top w:w="50" w:type="dxa"/>
              <w:bottom w:w="50" w:type="dxa"/>
              <w:left w:w="80" w:type="dxa"/>
              <w:right w:w="80" w:type="dxa"/>
            </w:tcMar>
          </w:tcPr>
          <w:p>
            <w:r>
              <w:rPr>
                <w:sz w:val="16"/>
              </w:rPr>
              <w:t>Customer Client 4</w:t>
            </w:r>
          </w:p>
        </w:tc>
        <w:tc>
          <w:tcPr>
            <w:tcW w:type="dxa" w:w="1656"/>
            <w:shd w:fill="FFFFFF"/>
            <w:tcMar>
              <w:top w:w="50" w:type="dxa"/>
              <w:bottom w:w="50" w:type="dxa"/>
              <w:left w:w="80" w:type="dxa"/>
              <w:right w:w="80" w:type="dxa"/>
            </w:tcMar>
          </w:tcPr>
          <w:p>
            <w:r>
              <w:rPr>
                <w:sz w:val="16"/>
              </w:rPr>
              <w:t>7</w:t>
            </w:r>
          </w:p>
        </w:tc>
        <w:tc>
          <w:tcPr>
            <w:tcW w:type="dxa" w:w="1656"/>
            <w:shd w:fill="FFFFFF"/>
            <w:tcMar>
              <w:top w:w="50" w:type="dxa"/>
              <w:bottom w:w="50" w:type="dxa"/>
              <w:left w:w="80" w:type="dxa"/>
              <w:right w:w="80" w:type="dxa"/>
            </w:tcMar>
          </w:tcPr>
          <w:p>
            <w:r>
              <w:rPr>
                <w:sz w:val="16"/>
              </w:rPr>
              <w:t>2026-07-20 00:38:32</w:t>
            </w:r>
          </w:p>
        </w:tc>
        <w:tc>
          <w:tcPr>
            <w:tcW w:type="dxa" w:w="1656"/>
            <w:shd w:fill="FFFFFF"/>
            <w:tcMar>
              <w:top w:w="50" w:type="dxa"/>
              <w:bottom w:w="50" w:type="dxa"/>
              <w:left w:w="80" w:type="dxa"/>
              <w:right w:w="80" w:type="dxa"/>
            </w:tcMar>
          </w:tcPr>
          <w:p>
            <w:r>
              <w:rPr>
                <w:sz w:val="16"/>
              </w:rPr>
              <w:t>Delivered</w:t>
            </w:r>
          </w:p>
        </w:tc>
        <w:tc>
          <w:tcPr>
            <w:tcW w:type="dxa" w:w="1656"/>
            <w:shd w:fill="FFFFFF"/>
            <w:tcMar>
              <w:top w:w="50" w:type="dxa"/>
              <w:bottom w:w="50" w:type="dxa"/>
              <w:left w:w="80" w:type="dxa"/>
              <w:right w:w="80" w:type="dxa"/>
            </w:tcMar>
          </w:tcPr>
          <w:p>
            <w:r>
              <w:rPr>
                <w:sz w:val="16"/>
              </w:rPr>
              <w:t>125539.0</w:t>
            </w:r>
          </w:p>
        </w:tc>
      </w:tr>
      <w:tr>
        <w:tc>
          <w:tcPr>
            <w:tcW w:type="dxa" w:w="1656"/>
            <w:shd w:fill="F8FAFC"/>
            <w:tcMar>
              <w:top w:w="50" w:type="dxa"/>
              <w:bottom w:w="50" w:type="dxa"/>
              <w:left w:w="80" w:type="dxa"/>
              <w:right w:w="80" w:type="dxa"/>
            </w:tcMar>
          </w:tcPr>
          <w:p>
            <w:r>
              <w:rPr>
                <w:b/>
                <w:sz w:val="16"/>
              </w:rPr>
              <w:t>5</w:t>
            </w:r>
          </w:p>
        </w:tc>
        <w:tc>
          <w:tcPr>
            <w:tcW w:type="dxa" w:w="1656"/>
            <w:shd w:fill="F8FAFC"/>
            <w:tcMar>
              <w:top w:w="50" w:type="dxa"/>
              <w:bottom w:w="50" w:type="dxa"/>
              <w:left w:w="80" w:type="dxa"/>
              <w:right w:w="80" w:type="dxa"/>
            </w:tcMar>
          </w:tcPr>
          <w:p>
            <w:r>
              <w:rPr>
                <w:sz w:val="16"/>
              </w:rPr>
              <w:t>Customer Client 5</w:t>
            </w:r>
          </w:p>
        </w:tc>
        <w:tc>
          <w:tcPr>
            <w:tcW w:type="dxa" w:w="1656"/>
            <w:shd w:fill="F8FAFC"/>
            <w:tcMar>
              <w:top w:w="50" w:type="dxa"/>
              <w:bottom w:w="50" w:type="dxa"/>
              <w:left w:w="80" w:type="dxa"/>
              <w:right w:w="80" w:type="dxa"/>
            </w:tcMar>
          </w:tcPr>
          <w:p>
            <w:r>
              <w:rPr>
                <w:sz w:val="16"/>
              </w:rPr>
              <w:t>14</w:t>
            </w:r>
          </w:p>
        </w:tc>
        <w:tc>
          <w:tcPr>
            <w:tcW w:type="dxa" w:w="1656"/>
            <w:shd w:fill="F8FAFC"/>
            <w:tcMar>
              <w:top w:w="50" w:type="dxa"/>
              <w:bottom w:w="50" w:type="dxa"/>
              <w:left w:w="80" w:type="dxa"/>
              <w:right w:w="80" w:type="dxa"/>
            </w:tcMar>
          </w:tcPr>
          <w:p>
            <w:r>
              <w:rPr>
                <w:sz w:val="16"/>
              </w:rPr>
              <w:t>2026-07-21 00:38:32</w:t>
            </w:r>
          </w:p>
        </w:tc>
        <w:tc>
          <w:tcPr>
            <w:tcW w:type="dxa" w:w="1656"/>
            <w:shd w:fill="F8FAFC"/>
            <w:tcMar>
              <w:top w:w="50" w:type="dxa"/>
              <w:bottom w:w="50" w:type="dxa"/>
              <w:left w:w="80" w:type="dxa"/>
              <w:right w:w="80" w:type="dxa"/>
            </w:tcMar>
          </w:tcPr>
          <w:p>
            <w:r>
              <w:rPr>
                <w:sz w:val="16"/>
              </w:rPr>
              <w:t>Delivered</w:t>
            </w:r>
          </w:p>
        </w:tc>
        <w:tc>
          <w:tcPr>
            <w:tcW w:type="dxa" w:w="1656"/>
            <w:shd w:fill="F8FAFC"/>
            <w:tcMar>
              <w:top w:w="50" w:type="dxa"/>
              <w:bottom w:w="50" w:type="dxa"/>
              <w:left w:w="80" w:type="dxa"/>
              <w:right w:w="80" w:type="dxa"/>
            </w:tcMar>
          </w:tcPr>
          <w:p>
            <w:r>
              <w:rPr>
                <w:sz w:val="16"/>
              </w:rPr>
              <w:t>67347.0</w:t>
            </w:r>
          </w:p>
        </w:tc>
      </w:tr>
    </w:tbl>
    <w:p>
      <w:pPr>
        <w:spacing w:after="160"/>
      </w:pPr>
    </w:p>
    <w:p>
      <w:pPr>
        <w:pStyle w:val="Heading2"/>
      </w:pPr>
      <w:r>
        <w:t>9.9 Table: SALES_ORDER_ITEMS (Sales Order Line Items)</w:t>
      </w:r>
    </w:p>
    <w:p>
      <w:r>
        <w:t>Total Records in Database: 26 records. Displaying top 5 sample records: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Mar>
              <w:top w:w="60" w:type="dxa"/>
              <w:bottom w:w="60" w:type="dxa"/>
              <w:left w:w="80" w:type="dxa"/>
              <w:right w:w="80" w:type="dxa"/>
            </w:tcMar>
          </w:tcPr>
          <w:p>
            <w:r>
              <w:rPr>
                <w:b/>
                <w:color w:val="FFFFFF"/>
                <w:sz w:val="16"/>
                <w:u w:val="single"/>
              </w:rPr>
              <w:t>ItemID</w:t>
              <w:br/>
              <w:t>(INTEGER) [PK]</w:t>
            </w:r>
          </w:p>
        </w:tc>
        <w:tc>
          <w:tcPr>
            <w:tcW w:type="dxa" w:w="1987"/>
            <w:shd w:fill="1E3A8A"/>
            <w:tcMar>
              <w:top w:w="60" w:type="dxa"/>
              <w:bottom w:w="60" w:type="dxa"/>
              <w:left w:w="80" w:type="dxa"/>
              <w:right w:w="80" w:type="dxa"/>
            </w:tcMar>
          </w:tcPr>
          <w:p>
            <w:r>
              <w:rPr>
                <w:b/>
                <w:color w:val="FFFFFF"/>
                <w:sz w:val="16"/>
              </w:rPr>
              <w:t>SalesOrderID</w:t>
              <w:br/>
              <w:t>(INTEGER)</w:t>
            </w:r>
          </w:p>
        </w:tc>
        <w:tc>
          <w:tcPr>
            <w:tcW w:type="dxa" w:w="1987"/>
            <w:shd w:fill="1E3A8A"/>
            <w:tcMar>
              <w:top w:w="60" w:type="dxa"/>
              <w:bottom w:w="60" w:type="dxa"/>
              <w:left w:w="80" w:type="dxa"/>
              <w:right w:w="80" w:type="dxa"/>
            </w:tcMar>
          </w:tcPr>
          <w:p>
            <w:r>
              <w:rPr>
                <w:b/>
                <w:color w:val="FFFFFF"/>
                <w:sz w:val="16"/>
              </w:rPr>
              <w:t>ProductID</w:t>
              <w:br/>
              <w:t>(INTEGER)</w:t>
            </w:r>
          </w:p>
        </w:tc>
        <w:tc>
          <w:tcPr>
            <w:tcW w:type="dxa" w:w="1987"/>
            <w:shd w:fill="1E3A8A"/>
            <w:tcMar>
              <w:top w:w="60" w:type="dxa"/>
              <w:bottom w:w="60" w:type="dxa"/>
              <w:left w:w="80" w:type="dxa"/>
              <w:right w:w="80" w:type="dxa"/>
            </w:tcMar>
          </w:tcPr>
          <w:p>
            <w:r>
              <w:rPr>
                <w:b/>
                <w:color w:val="FFFFFF"/>
                <w:sz w:val="16"/>
              </w:rPr>
              <w:t>Quantity</w:t>
              <w:br/>
              <w:t>(INTEGER)</w:t>
            </w:r>
          </w:p>
        </w:tc>
        <w:tc>
          <w:tcPr>
            <w:tcW w:type="dxa" w:w="1987"/>
            <w:shd w:fill="1E3A8A"/>
            <w:tcMar>
              <w:top w:w="60" w:type="dxa"/>
              <w:bottom w:w="60" w:type="dxa"/>
              <w:left w:w="80" w:type="dxa"/>
              <w:right w:w="80" w:type="dxa"/>
            </w:tcMar>
          </w:tcPr>
          <w:p>
            <w:r>
              <w:rPr>
                <w:b/>
                <w:color w:val="FFFFFF"/>
                <w:sz w:val="16"/>
              </w:rPr>
              <w:t>UnitPrice</w:t>
              <w:br/>
              <w:t>(REAL)</w:t>
            </w:r>
          </w:p>
        </w:tc>
      </w:tr>
      <w:tr>
        <w:tc>
          <w:tcPr>
            <w:tcW w:type="dxa" w:w="1987"/>
            <w:shd w:fill="F8FAFC"/>
            <w:tcMar>
              <w:top w:w="50" w:type="dxa"/>
              <w:bottom w:w="50" w:type="dxa"/>
              <w:left w:w="80" w:type="dxa"/>
              <w:right w:w="80" w:type="dxa"/>
            </w:tcMar>
          </w:tcPr>
          <w:p>
            <w:r>
              <w:rPr>
                <w:b/>
                <w:sz w:val="16"/>
              </w:rPr>
              <w:t>1</w:t>
            </w:r>
          </w:p>
        </w:tc>
        <w:tc>
          <w:tcPr>
            <w:tcW w:type="dxa" w:w="1987"/>
            <w:shd w:fill="F8FAFC"/>
            <w:tcMar>
              <w:top w:w="50" w:type="dxa"/>
              <w:bottom w:w="50" w:type="dxa"/>
              <w:left w:w="80" w:type="dxa"/>
              <w:right w:w="80" w:type="dxa"/>
            </w:tcMar>
          </w:tcPr>
          <w:p>
            <w:r>
              <w:rPr>
                <w:sz w:val="16"/>
              </w:rPr>
              <w:t>1</w:t>
            </w:r>
          </w:p>
        </w:tc>
        <w:tc>
          <w:tcPr>
            <w:tcW w:type="dxa" w:w="1987"/>
            <w:shd w:fill="F8FAFC"/>
            <w:tcMar>
              <w:top w:w="50" w:type="dxa"/>
              <w:bottom w:w="50" w:type="dxa"/>
              <w:left w:w="80" w:type="dxa"/>
              <w:right w:w="80" w:type="dxa"/>
            </w:tcMar>
          </w:tcPr>
          <w:p>
            <w:r>
              <w:rPr>
                <w:sz w:val="16"/>
              </w:rPr>
              <w:t>19</w:t>
            </w:r>
          </w:p>
        </w:tc>
        <w:tc>
          <w:tcPr>
            <w:tcW w:type="dxa" w:w="1987"/>
            <w:shd w:fill="F8FAFC"/>
            <w:tcMar>
              <w:top w:w="50" w:type="dxa"/>
              <w:bottom w:w="50" w:type="dxa"/>
              <w:left w:w="80" w:type="dxa"/>
              <w:right w:w="80" w:type="dxa"/>
            </w:tcMar>
          </w:tcPr>
          <w:p>
            <w:r>
              <w:rPr>
                <w:sz w:val="16"/>
              </w:rPr>
              <w:t>1</w:t>
            </w:r>
          </w:p>
        </w:tc>
        <w:tc>
          <w:tcPr>
            <w:tcW w:type="dxa" w:w="1987"/>
            <w:shd w:fill="F8FAFC"/>
            <w:tcMar>
              <w:top w:w="50" w:type="dxa"/>
              <w:bottom w:w="50" w:type="dxa"/>
              <w:left w:w="80" w:type="dxa"/>
              <w:right w:w="80" w:type="dxa"/>
            </w:tcMar>
          </w:tcPr>
          <w:p>
            <w:r>
              <w:rPr>
                <w:sz w:val="16"/>
              </w:rPr>
              <w:t>17388.0</w:t>
            </w:r>
          </w:p>
        </w:tc>
      </w:tr>
      <w:tr>
        <w:tc>
          <w:tcPr>
            <w:tcW w:type="dxa" w:w="1987"/>
            <w:shd w:fill="FFFFFF"/>
            <w:tcMar>
              <w:top w:w="50" w:type="dxa"/>
              <w:bottom w:w="50" w:type="dxa"/>
              <w:left w:w="80" w:type="dxa"/>
              <w:right w:w="80" w:type="dxa"/>
            </w:tcMar>
          </w:tcPr>
          <w:p>
            <w:r>
              <w:rPr>
                <w:b/>
                <w:sz w:val="16"/>
              </w:rPr>
              <w:t>2</w:t>
            </w:r>
          </w:p>
        </w:tc>
        <w:tc>
          <w:tcPr>
            <w:tcW w:type="dxa" w:w="1987"/>
            <w:shd w:fill="FFFFFF"/>
            <w:tcMar>
              <w:top w:w="50" w:type="dxa"/>
              <w:bottom w:w="50" w:type="dxa"/>
              <w:left w:w="80" w:type="dxa"/>
              <w:right w:w="80" w:type="dxa"/>
            </w:tcMar>
          </w:tcPr>
          <w:p>
            <w:r>
              <w:rPr>
                <w:sz w:val="16"/>
              </w:rPr>
              <w:t>2</w:t>
            </w:r>
          </w:p>
        </w:tc>
        <w:tc>
          <w:tcPr>
            <w:tcW w:type="dxa" w:w="1987"/>
            <w:shd w:fill="FFFFFF"/>
            <w:tcMar>
              <w:top w:w="50" w:type="dxa"/>
              <w:bottom w:w="50" w:type="dxa"/>
              <w:left w:w="80" w:type="dxa"/>
              <w:right w:w="80" w:type="dxa"/>
            </w:tcMar>
          </w:tcPr>
          <w:p>
            <w:r>
              <w:rPr>
                <w:sz w:val="16"/>
              </w:rPr>
              <w:t>19</w:t>
            </w:r>
          </w:p>
        </w:tc>
        <w:tc>
          <w:tcPr>
            <w:tcW w:type="dxa" w:w="1987"/>
            <w:shd w:fill="FFFFFF"/>
            <w:tcMar>
              <w:top w:w="50" w:type="dxa"/>
              <w:bottom w:w="50" w:type="dxa"/>
              <w:left w:w="80" w:type="dxa"/>
              <w:right w:w="80" w:type="dxa"/>
            </w:tcMar>
          </w:tcPr>
          <w:p>
            <w:r>
              <w:rPr>
                <w:sz w:val="16"/>
              </w:rPr>
              <w:t>3</w:t>
            </w:r>
          </w:p>
        </w:tc>
        <w:tc>
          <w:tcPr>
            <w:tcW w:type="dxa" w:w="1987"/>
            <w:shd w:fill="FFFFFF"/>
            <w:tcMar>
              <w:top w:w="50" w:type="dxa"/>
              <w:bottom w:w="50" w:type="dxa"/>
              <w:left w:w="80" w:type="dxa"/>
              <w:right w:w="80" w:type="dxa"/>
            </w:tcMar>
          </w:tcPr>
          <w:p>
            <w:r>
              <w:rPr>
                <w:sz w:val="16"/>
              </w:rPr>
              <w:t>39489.0</w:t>
            </w:r>
          </w:p>
        </w:tc>
      </w:tr>
      <w:tr>
        <w:tc>
          <w:tcPr>
            <w:tcW w:type="dxa" w:w="1987"/>
            <w:shd w:fill="F8FAFC"/>
            <w:tcMar>
              <w:top w:w="50" w:type="dxa"/>
              <w:bottom w:w="50" w:type="dxa"/>
              <w:left w:w="80" w:type="dxa"/>
              <w:right w:w="80" w:type="dxa"/>
            </w:tcMar>
          </w:tcPr>
          <w:p>
            <w:r>
              <w:rPr>
                <w:b/>
                <w:sz w:val="16"/>
              </w:rPr>
              <w:t>3</w:t>
            </w:r>
          </w:p>
        </w:tc>
        <w:tc>
          <w:tcPr>
            <w:tcW w:type="dxa" w:w="1987"/>
            <w:shd w:fill="F8FAFC"/>
            <w:tcMar>
              <w:top w:w="50" w:type="dxa"/>
              <w:bottom w:w="50" w:type="dxa"/>
              <w:left w:w="80" w:type="dxa"/>
              <w:right w:w="80" w:type="dxa"/>
            </w:tcMar>
          </w:tcPr>
          <w:p>
            <w:r>
              <w:rPr>
                <w:sz w:val="16"/>
              </w:rPr>
              <w:t>3</w:t>
            </w:r>
          </w:p>
        </w:tc>
        <w:tc>
          <w:tcPr>
            <w:tcW w:type="dxa" w:w="1987"/>
            <w:shd w:fill="F8FAFC"/>
            <w:tcMar>
              <w:top w:w="50" w:type="dxa"/>
              <w:bottom w:w="50" w:type="dxa"/>
              <w:left w:w="80" w:type="dxa"/>
              <w:right w:w="80" w:type="dxa"/>
            </w:tcMar>
          </w:tcPr>
          <w:p>
            <w:r>
              <w:rPr>
                <w:sz w:val="16"/>
              </w:rPr>
              <w:t>15</w:t>
            </w:r>
          </w:p>
        </w:tc>
        <w:tc>
          <w:tcPr>
            <w:tcW w:type="dxa" w:w="1987"/>
            <w:shd w:fill="F8FAFC"/>
            <w:tcMar>
              <w:top w:w="50" w:type="dxa"/>
              <w:bottom w:w="50" w:type="dxa"/>
              <w:left w:w="80" w:type="dxa"/>
              <w:right w:w="80" w:type="dxa"/>
            </w:tcMar>
          </w:tcPr>
          <w:p>
            <w:r>
              <w:rPr>
                <w:sz w:val="16"/>
              </w:rPr>
              <w:t>2</w:t>
            </w:r>
          </w:p>
        </w:tc>
        <w:tc>
          <w:tcPr>
            <w:tcW w:type="dxa" w:w="1987"/>
            <w:shd w:fill="F8FAFC"/>
            <w:tcMar>
              <w:top w:w="50" w:type="dxa"/>
              <w:bottom w:w="50" w:type="dxa"/>
              <w:left w:w="80" w:type="dxa"/>
              <w:right w:w="80" w:type="dxa"/>
            </w:tcMar>
          </w:tcPr>
          <w:p>
            <w:r>
              <w:rPr>
                <w:sz w:val="16"/>
              </w:rPr>
              <w:t>2019.0</w:t>
            </w:r>
          </w:p>
        </w:tc>
      </w:tr>
      <w:tr>
        <w:tc>
          <w:tcPr>
            <w:tcW w:type="dxa" w:w="1987"/>
            <w:shd w:fill="FFFFFF"/>
            <w:tcMar>
              <w:top w:w="50" w:type="dxa"/>
              <w:bottom w:w="50" w:type="dxa"/>
              <w:left w:w="80" w:type="dxa"/>
              <w:right w:w="80" w:type="dxa"/>
            </w:tcMar>
          </w:tcPr>
          <w:p>
            <w:r>
              <w:rPr>
                <w:b/>
                <w:sz w:val="16"/>
              </w:rPr>
              <w:t>4</w:t>
            </w:r>
          </w:p>
        </w:tc>
        <w:tc>
          <w:tcPr>
            <w:tcW w:type="dxa" w:w="1987"/>
            <w:shd w:fill="FFFFFF"/>
            <w:tcMar>
              <w:top w:w="50" w:type="dxa"/>
              <w:bottom w:w="50" w:type="dxa"/>
              <w:left w:w="80" w:type="dxa"/>
              <w:right w:w="80" w:type="dxa"/>
            </w:tcMar>
          </w:tcPr>
          <w:p>
            <w:r>
              <w:rPr>
                <w:sz w:val="16"/>
              </w:rPr>
              <w:t>4</w:t>
            </w:r>
          </w:p>
        </w:tc>
        <w:tc>
          <w:tcPr>
            <w:tcW w:type="dxa" w:w="1987"/>
            <w:shd w:fill="FFFFFF"/>
            <w:tcMar>
              <w:top w:w="50" w:type="dxa"/>
              <w:bottom w:w="50" w:type="dxa"/>
              <w:left w:w="80" w:type="dxa"/>
              <w:right w:w="80" w:type="dxa"/>
            </w:tcMar>
          </w:tcPr>
          <w:p>
            <w:r>
              <w:rPr>
                <w:sz w:val="16"/>
              </w:rPr>
              <w:t>18</w:t>
            </w:r>
          </w:p>
        </w:tc>
        <w:tc>
          <w:tcPr>
            <w:tcW w:type="dxa" w:w="1987"/>
            <w:shd w:fill="FFFFFF"/>
            <w:tcMar>
              <w:top w:w="50" w:type="dxa"/>
              <w:bottom w:w="50" w:type="dxa"/>
              <w:left w:w="80" w:type="dxa"/>
              <w:right w:w="80" w:type="dxa"/>
            </w:tcMar>
          </w:tcPr>
          <w:p>
            <w:r>
              <w:rPr>
                <w:sz w:val="16"/>
              </w:rPr>
              <w:t>2</w:t>
            </w:r>
          </w:p>
        </w:tc>
        <w:tc>
          <w:tcPr>
            <w:tcW w:type="dxa" w:w="1987"/>
            <w:shd w:fill="FFFFFF"/>
            <w:tcMar>
              <w:top w:w="50" w:type="dxa"/>
              <w:bottom w:w="50" w:type="dxa"/>
              <w:left w:w="80" w:type="dxa"/>
              <w:right w:w="80" w:type="dxa"/>
            </w:tcMar>
          </w:tcPr>
          <w:p>
            <w:r>
              <w:rPr>
                <w:sz w:val="16"/>
              </w:rPr>
              <w:t>49210.0</w:t>
            </w:r>
          </w:p>
        </w:tc>
      </w:tr>
      <w:tr>
        <w:tc>
          <w:tcPr>
            <w:tcW w:type="dxa" w:w="1987"/>
            <w:shd w:fill="F8FAFC"/>
            <w:tcMar>
              <w:top w:w="50" w:type="dxa"/>
              <w:bottom w:w="50" w:type="dxa"/>
              <w:left w:w="80" w:type="dxa"/>
              <w:right w:w="80" w:type="dxa"/>
            </w:tcMar>
          </w:tcPr>
          <w:p>
            <w:r>
              <w:rPr>
                <w:b/>
                <w:sz w:val="16"/>
              </w:rPr>
              <w:t>5</w:t>
            </w:r>
          </w:p>
        </w:tc>
        <w:tc>
          <w:tcPr>
            <w:tcW w:type="dxa" w:w="1987"/>
            <w:shd w:fill="F8FAFC"/>
            <w:tcMar>
              <w:top w:w="50" w:type="dxa"/>
              <w:bottom w:w="50" w:type="dxa"/>
              <w:left w:w="80" w:type="dxa"/>
              <w:right w:w="80" w:type="dxa"/>
            </w:tcMar>
          </w:tcPr>
          <w:p>
            <w:r>
              <w:rPr>
                <w:sz w:val="16"/>
              </w:rPr>
              <w:t>5</w:t>
            </w:r>
          </w:p>
        </w:tc>
        <w:tc>
          <w:tcPr>
            <w:tcW w:type="dxa" w:w="1987"/>
            <w:shd w:fill="F8FAFC"/>
            <w:tcMar>
              <w:top w:w="50" w:type="dxa"/>
              <w:bottom w:w="50" w:type="dxa"/>
              <w:left w:w="80" w:type="dxa"/>
              <w:right w:w="80" w:type="dxa"/>
            </w:tcMar>
          </w:tcPr>
          <w:p>
            <w:r>
              <w:rPr>
                <w:sz w:val="16"/>
              </w:rPr>
              <w:t>8</w:t>
            </w:r>
          </w:p>
        </w:tc>
        <w:tc>
          <w:tcPr>
            <w:tcW w:type="dxa" w:w="1987"/>
            <w:shd w:fill="F8FAFC"/>
            <w:tcMar>
              <w:top w:w="50" w:type="dxa"/>
              <w:bottom w:w="50" w:type="dxa"/>
              <w:left w:w="80" w:type="dxa"/>
              <w:right w:w="80" w:type="dxa"/>
            </w:tcMar>
          </w:tcPr>
          <w:p>
            <w:r>
              <w:rPr>
                <w:sz w:val="16"/>
              </w:rPr>
              <w:t>1</w:t>
            </w:r>
          </w:p>
        </w:tc>
        <w:tc>
          <w:tcPr>
            <w:tcW w:type="dxa" w:w="1987"/>
            <w:shd w:fill="F8FAFC"/>
            <w:tcMar>
              <w:top w:w="50" w:type="dxa"/>
              <w:bottom w:w="50" w:type="dxa"/>
              <w:left w:w="80" w:type="dxa"/>
              <w:right w:w="80" w:type="dxa"/>
            </w:tcMar>
          </w:tcPr>
          <w:p>
            <w:r>
              <w:rPr>
                <w:sz w:val="16"/>
              </w:rPr>
              <w:t>32814.0</w:t>
            </w:r>
          </w:p>
        </w:tc>
      </w:tr>
    </w:tbl>
    <w:p>
      <w:pPr>
        <w:spacing w:after="160"/>
      </w:pPr>
    </w:p>
    <w:p>
      <w:pPr>
        <w:pStyle w:val="Heading2"/>
      </w:pPr>
      <w:r>
        <w:t>9.10 Table: SHIPMENTS (Carrier Logistics Tracking (1:1))</w:t>
      </w:r>
    </w:p>
    <w:p>
      <w:r>
        <w:t>Total Records in Database: 26 records. Displaying top 5 sample records: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Mar>
              <w:top w:w="60" w:type="dxa"/>
              <w:bottom w:w="60" w:type="dxa"/>
              <w:left w:w="80" w:type="dxa"/>
              <w:right w:w="80" w:type="dxa"/>
            </w:tcMar>
          </w:tcPr>
          <w:p>
            <w:r>
              <w:rPr>
                <w:b/>
                <w:color w:val="FFFFFF"/>
                <w:sz w:val="16"/>
                <w:u w:val="single"/>
              </w:rPr>
              <w:t>ShipmentID</w:t>
              <w:br/>
              <w:t>(INTEGER) [PK]</w:t>
            </w:r>
          </w:p>
        </w:tc>
        <w:tc>
          <w:tcPr>
            <w:tcW w:type="dxa" w:w="1987"/>
            <w:shd w:fill="1E3A8A"/>
            <w:tcMar>
              <w:top w:w="60" w:type="dxa"/>
              <w:bottom w:w="60" w:type="dxa"/>
              <w:left w:w="80" w:type="dxa"/>
              <w:right w:w="80" w:type="dxa"/>
            </w:tcMar>
          </w:tcPr>
          <w:p>
            <w:r>
              <w:rPr>
                <w:b/>
                <w:color w:val="FFFFFF"/>
                <w:sz w:val="16"/>
              </w:rPr>
              <w:t>SalesOrderID</w:t>
              <w:br/>
              <w:t>(INTEGER)</w:t>
            </w:r>
          </w:p>
        </w:tc>
        <w:tc>
          <w:tcPr>
            <w:tcW w:type="dxa" w:w="1987"/>
            <w:shd w:fill="1E3A8A"/>
            <w:tcMar>
              <w:top w:w="60" w:type="dxa"/>
              <w:bottom w:w="60" w:type="dxa"/>
              <w:left w:w="80" w:type="dxa"/>
              <w:right w:w="80" w:type="dxa"/>
            </w:tcMar>
          </w:tcPr>
          <w:p>
            <w:r>
              <w:rPr>
                <w:b/>
                <w:color w:val="FFFFFF"/>
                <w:sz w:val="16"/>
              </w:rPr>
              <w:t>WarehouseID</w:t>
              <w:br/>
              <w:t>(INTEGER)</w:t>
            </w:r>
          </w:p>
        </w:tc>
        <w:tc>
          <w:tcPr>
            <w:tcW w:type="dxa" w:w="1987"/>
            <w:shd w:fill="1E3A8A"/>
            <w:tcMar>
              <w:top w:w="60" w:type="dxa"/>
              <w:bottom w:w="60" w:type="dxa"/>
              <w:left w:w="80" w:type="dxa"/>
              <w:right w:w="80" w:type="dxa"/>
            </w:tcMar>
          </w:tcPr>
          <w:p>
            <w:r>
              <w:rPr>
                <w:b/>
                <w:color w:val="FFFFFF"/>
                <w:sz w:val="16"/>
              </w:rPr>
              <w:t>ShipmentDate</w:t>
              <w:br/>
              <w:t>(DATETIME)</w:t>
            </w:r>
          </w:p>
        </w:tc>
        <w:tc>
          <w:tcPr>
            <w:tcW w:type="dxa" w:w="1987"/>
            <w:shd w:fill="1E3A8A"/>
            <w:tcMar>
              <w:top w:w="60" w:type="dxa"/>
              <w:bottom w:w="60" w:type="dxa"/>
              <w:left w:w="80" w:type="dxa"/>
              <w:right w:w="80" w:type="dxa"/>
            </w:tcMar>
          </w:tcPr>
          <w:p>
            <w:r>
              <w:rPr>
                <w:b/>
                <w:color w:val="FFFFFF"/>
                <w:sz w:val="16"/>
              </w:rPr>
              <w:t>Status</w:t>
              <w:br/>
              <w:t>(TEXT)</w:t>
            </w:r>
          </w:p>
        </w:tc>
      </w:tr>
      <w:tr>
        <w:tc>
          <w:tcPr>
            <w:tcW w:type="dxa" w:w="1987"/>
            <w:shd w:fill="F8FAFC"/>
            <w:tcMar>
              <w:top w:w="50" w:type="dxa"/>
              <w:bottom w:w="50" w:type="dxa"/>
              <w:left w:w="80" w:type="dxa"/>
              <w:right w:w="80" w:type="dxa"/>
            </w:tcMar>
          </w:tcPr>
          <w:p>
            <w:r>
              <w:rPr>
                <w:b/>
                <w:sz w:val="16"/>
              </w:rPr>
              <w:t>1</w:t>
            </w:r>
          </w:p>
        </w:tc>
        <w:tc>
          <w:tcPr>
            <w:tcW w:type="dxa" w:w="1987"/>
            <w:shd w:fill="F8FAFC"/>
            <w:tcMar>
              <w:top w:w="50" w:type="dxa"/>
              <w:bottom w:w="50" w:type="dxa"/>
              <w:left w:w="80" w:type="dxa"/>
              <w:right w:w="80" w:type="dxa"/>
            </w:tcMar>
          </w:tcPr>
          <w:p>
            <w:r>
              <w:rPr>
                <w:sz w:val="16"/>
              </w:rPr>
              <w:t>1</w:t>
            </w:r>
          </w:p>
        </w:tc>
        <w:tc>
          <w:tcPr>
            <w:tcW w:type="dxa" w:w="1987"/>
            <w:shd w:fill="F8FAFC"/>
            <w:tcMar>
              <w:top w:w="50" w:type="dxa"/>
              <w:bottom w:w="50" w:type="dxa"/>
              <w:left w:w="80" w:type="dxa"/>
              <w:right w:w="80" w:type="dxa"/>
            </w:tcMar>
          </w:tcPr>
          <w:p>
            <w:r>
              <w:rPr>
                <w:sz w:val="16"/>
              </w:rPr>
              <w:t>8</w:t>
            </w:r>
          </w:p>
        </w:tc>
        <w:tc>
          <w:tcPr>
            <w:tcW w:type="dxa" w:w="1987"/>
            <w:shd w:fill="F8FAFC"/>
            <w:tcMar>
              <w:top w:w="50" w:type="dxa"/>
              <w:bottom w:w="50" w:type="dxa"/>
              <w:left w:w="80" w:type="dxa"/>
              <w:right w:w="80" w:type="dxa"/>
            </w:tcMar>
          </w:tcPr>
          <w:p>
            <w:r>
              <w:rPr>
                <w:sz w:val="16"/>
              </w:rPr>
              <w:t>2026-08-08 00:38:32</w:t>
            </w:r>
          </w:p>
        </w:tc>
        <w:tc>
          <w:tcPr>
            <w:tcW w:type="dxa" w:w="1987"/>
            <w:shd w:fill="F8FAFC"/>
            <w:tcMar>
              <w:top w:w="50" w:type="dxa"/>
              <w:bottom w:w="50" w:type="dxa"/>
              <w:left w:w="80" w:type="dxa"/>
              <w:right w:w="80" w:type="dxa"/>
            </w:tcMar>
          </w:tcPr>
          <w:p>
            <w:r>
              <w:rPr>
                <w:sz w:val="16"/>
              </w:rPr>
              <w:t>Delivered</w:t>
            </w:r>
          </w:p>
        </w:tc>
      </w:tr>
      <w:tr>
        <w:tc>
          <w:tcPr>
            <w:tcW w:type="dxa" w:w="1987"/>
            <w:shd w:fill="FFFFFF"/>
            <w:tcMar>
              <w:top w:w="50" w:type="dxa"/>
              <w:bottom w:w="50" w:type="dxa"/>
              <w:left w:w="80" w:type="dxa"/>
              <w:right w:w="80" w:type="dxa"/>
            </w:tcMar>
          </w:tcPr>
          <w:p>
            <w:r>
              <w:rPr>
                <w:b/>
                <w:sz w:val="16"/>
              </w:rPr>
              <w:t>2</w:t>
            </w:r>
          </w:p>
        </w:tc>
        <w:tc>
          <w:tcPr>
            <w:tcW w:type="dxa" w:w="1987"/>
            <w:shd w:fill="FFFFFF"/>
            <w:tcMar>
              <w:top w:w="50" w:type="dxa"/>
              <w:bottom w:w="50" w:type="dxa"/>
              <w:left w:w="80" w:type="dxa"/>
              <w:right w:w="80" w:type="dxa"/>
            </w:tcMar>
          </w:tcPr>
          <w:p>
            <w:r>
              <w:rPr>
                <w:sz w:val="16"/>
              </w:rPr>
              <w:t>2</w:t>
            </w:r>
          </w:p>
        </w:tc>
        <w:tc>
          <w:tcPr>
            <w:tcW w:type="dxa" w:w="1987"/>
            <w:shd w:fill="FFFFFF"/>
            <w:tcMar>
              <w:top w:w="50" w:type="dxa"/>
              <w:bottom w:w="50" w:type="dxa"/>
              <w:left w:w="80" w:type="dxa"/>
              <w:right w:w="80" w:type="dxa"/>
            </w:tcMar>
          </w:tcPr>
          <w:p>
            <w:r>
              <w:rPr>
                <w:sz w:val="16"/>
              </w:rPr>
              <w:t>22</w:t>
            </w:r>
          </w:p>
        </w:tc>
        <w:tc>
          <w:tcPr>
            <w:tcW w:type="dxa" w:w="1987"/>
            <w:shd w:fill="FFFFFF"/>
            <w:tcMar>
              <w:top w:w="50" w:type="dxa"/>
              <w:bottom w:w="50" w:type="dxa"/>
              <w:left w:w="80" w:type="dxa"/>
              <w:right w:w="80" w:type="dxa"/>
            </w:tcMar>
          </w:tcPr>
          <w:p>
            <w:r>
              <w:rPr>
                <w:sz w:val="16"/>
              </w:rPr>
              <w:t>2026-08-16 00:38:32</w:t>
            </w:r>
          </w:p>
        </w:tc>
        <w:tc>
          <w:tcPr>
            <w:tcW w:type="dxa" w:w="1987"/>
            <w:shd w:fill="FFFFFF"/>
            <w:tcMar>
              <w:top w:w="50" w:type="dxa"/>
              <w:bottom w:w="50" w:type="dxa"/>
              <w:left w:w="80" w:type="dxa"/>
              <w:right w:w="80" w:type="dxa"/>
            </w:tcMar>
          </w:tcPr>
          <w:p>
            <w:r>
              <w:rPr>
                <w:sz w:val="16"/>
              </w:rPr>
              <w:t>Delivered</w:t>
            </w:r>
          </w:p>
        </w:tc>
      </w:tr>
      <w:tr>
        <w:tc>
          <w:tcPr>
            <w:tcW w:type="dxa" w:w="1987"/>
            <w:shd w:fill="F8FAFC"/>
            <w:tcMar>
              <w:top w:w="50" w:type="dxa"/>
              <w:bottom w:w="50" w:type="dxa"/>
              <w:left w:w="80" w:type="dxa"/>
              <w:right w:w="80" w:type="dxa"/>
            </w:tcMar>
          </w:tcPr>
          <w:p>
            <w:r>
              <w:rPr>
                <w:b/>
                <w:sz w:val="16"/>
              </w:rPr>
              <w:t>3</w:t>
            </w:r>
          </w:p>
        </w:tc>
        <w:tc>
          <w:tcPr>
            <w:tcW w:type="dxa" w:w="1987"/>
            <w:shd w:fill="F8FAFC"/>
            <w:tcMar>
              <w:top w:w="50" w:type="dxa"/>
              <w:bottom w:w="50" w:type="dxa"/>
              <w:left w:w="80" w:type="dxa"/>
              <w:right w:w="80" w:type="dxa"/>
            </w:tcMar>
          </w:tcPr>
          <w:p>
            <w:r>
              <w:rPr>
                <w:sz w:val="16"/>
              </w:rPr>
              <w:t>3</w:t>
            </w:r>
          </w:p>
        </w:tc>
        <w:tc>
          <w:tcPr>
            <w:tcW w:type="dxa" w:w="1987"/>
            <w:shd w:fill="F8FAFC"/>
            <w:tcMar>
              <w:top w:w="50" w:type="dxa"/>
              <w:bottom w:w="50" w:type="dxa"/>
              <w:left w:w="80" w:type="dxa"/>
              <w:right w:w="80" w:type="dxa"/>
            </w:tcMar>
          </w:tcPr>
          <w:p>
            <w:r>
              <w:rPr>
                <w:sz w:val="16"/>
              </w:rPr>
              <w:t>17</w:t>
            </w:r>
          </w:p>
        </w:tc>
        <w:tc>
          <w:tcPr>
            <w:tcW w:type="dxa" w:w="1987"/>
            <w:shd w:fill="F8FAFC"/>
            <w:tcMar>
              <w:top w:w="50" w:type="dxa"/>
              <w:bottom w:w="50" w:type="dxa"/>
              <w:left w:w="80" w:type="dxa"/>
              <w:right w:w="80" w:type="dxa"/>
            </w:tcMar>
          </w:tcPr>
          <w:p>
            <w:r>
              <w:rPr>
                <w:sz w:val="16"/>
              </w:rPr>
              <w:t>2026-08-11 00:38:32</w:t>
            </w:r>
          </w:p>
        </w:tc>
        <w:tc>
          <w:tcPr>
            <w:tcW w:type="dxa" w:w="1987"/>
            <w:shd w:fill="F8FAFC"/>
            <w:tcMar>
              <w:top w:w="50" w:type="dxa"/>
              <w:bottom w:w="50" w:type="dxa"/>
              <w:left w:w="80" w:type="dxa"/>
              <w:right w:w="80" w:type="dxa"/>
            </w:tcMar>
          </w:tcPr>
          <w:p>
            <w:r>
              <w:rPr>
                <w:sz w:val="16"/>
              </w:rPr>
              <w:t>Delivered</w:t>
            </w:r>
          </w:p>
        </w:tc>
      </w:tr>
      <w:tr>
        <w:tc>
          <w:tcPr>
            <w:tcW w:type="dxa" w:w="1987"/>
            <w:shd w:fill="FFFFFF"/>
            <w:tcMar>
              <w:top w:w="50" w:type="dxa"/>
              <w:bottom w:w="50" w:type="dxa"/>
              <w:left w:w="80" w:type="dxa"/>
              <w:right w:w="80" w:type="dxa"/>
            </w:tcMar>
          </w:tcPr>
          <w:p>
            <w:r>
              <w:rPr>
                <w:b/>
                <w:sz w:val="16"/>
              </w:rPr>
              <w:t>4</w:t>
            </w:r>
          </w:p>
        </w:tc>
        <w:tc>
          <w:tcPr>
            <w:tcW w:type="dxa" w:w="1987"/>
            <w:shd w:fill="FFFFFF"/>
            <w:tcMar>
              <w:top w:w="50" w:type="dxa"/>
              <w:bottom w:w="50" w:type="dxa"/>
              <w:left w:w="80" w:type="dxa"/>
              <w:right w:w="80" w:type="dxa"/>
            </w:tcMar>
          </w:tcPr>
          <w:p>
            <w:r>
              <w:rPr>
                <w:sz w:val="16"/>
              </w:rPr>
              <w:t>4</w:t>
            </w:r>
          </w:p>
        </w:tc>
        <w:tc>
          <w:tcPr>
            <w:tcW w:type="dxa" w:w="1987"/>
            <w:shd w:fill="FFFFFF"/>
            <w:tcMar>
              <w:top w:w="50" w:type="dxa"/>
              <w:bottom w:w="50" w:type="dxa"/>
              <w:left w:w="80" w:type="dxa"/>
              <w:right w:w="80" w:type="dxa"/>
            </w:tcMar>
          </w:tcPr>
          <w:p>
            <w:r>
              <w:rPr>
                <w:sz w:val="16"/>
              </w:rPr>
              <w:t>14</w:t>
            </w:r>
          </w:p>
        </w:tc>
        <w:tc>
          <w:tcPr>
            <w:tcW w:type="dxa" w:w="1987"/>
            <w:shd w:fill="FFFFFF"/>
            <w:tcMar>
              <w:top w:w="50" w:type="dxa"/>
              <w:bottom w:w="50" w:type="dxa"/>
              <w:left w:w="80" w:type="dxa"/>
              <w:right w:w="80" w:type="dxa"/>
            </w:tcMar>
          </w:tcPr>
          <w:p>
            <w:r>
              <w:rPr>
                <w:sz w:val="16"/>
              </w:rPr>
              <w:t>2026-08-15 00:38:32</w:t>
            </w:r>
          </w:p>
        </w:tc>
        <w:tc>
          <w:tcPr>
            <w:tcW w:type="dxa" w:w="1987"/>
            <w:shd w:fill="FFFFFF"/>
            <w:tcMar>
              <w:top w:w="50" w:type="dxa"/>
              <w:bottom w:w="50" w:type="dxa"/>
              <w:left w:w="80" w:type="dxa"/>
              <w:right w:w="80" w:type="dxa"/>
            </w:tcMar>
          </w:tcPr>
          <w:p>
            <w:r>
              <w:rPr>
                <w:sz w:val="16"/>
              </w:rPr>
              <w:t>Delivered</w:t>
            </w:r>
          </w:p>
        </w:tc>
      </w:tr>
      <w:tr>
        <w:tc>
          <w:tcPr>
            <w:tcW w:type="dxa" w:w="1987"/>
            <w:shd w:fill="F8FAFC"/>
            <w:tcMar>
              <w:top w:w="50" w:type="dxa"/>
              <w:bottom w:w="50" w:type="dxa"/>
              <w:left w:w="80" w:type="dxa"/>
              <w:right w:w="80" w:type="dxa"/>
            </w:tcMar>
          </w:tcPr>
          <w:p>
            <w:r>
              <w:rPr>
                <w:b/>
                <w:sz w:val="16"/>
              </w:rPr>
              <w:t>5</w:t>
            </w:r>
          </w:p>
        </w:tc>
        <w:tc>
          <w:tcPr>
            <w:tcW w:type="dxa" w:w="1987"/>
            <w:shd w:fill="F8FAFC"/>
            <w:tcMar>
              <w:top w:w="50" w:type="dxa"/>
              <w:bottom w:w="50" w:type="dxa"/>
              <w:left w:w="80" w:type="dxa"/>
              <w:right w:w="80" w:type="dxa"/>
            </w:tcMar>
          </w:tcPr>
          <w:p>
            <w:r>
              <w:rPr>
                <w:sz w:val="16"/>
              </w:rPr>
              <w:t>5</w:t>
            </w:r>
          </w:p>
        </w:tc>
        <w:tc>
          <w:tcPr>
            <w:tcW w:type="dxa" w:w="1987"/>
            <w:shd w:fill="F8FAFC"/>
            <w:tcMar>
              <w:top w:w="50" w:type="dxa"/>
              <w:bottom w:w="50" w:type="dxa"/>
              <w:left w:w="80" w:type="dxa"/>
              <w:right w:w="80" w:type="dxa"/>
            </w:tcMar>
          </w:tcPr>
          <w:p>
            <w:r>
              <w:rPr>
                <w:sz w:val="16"/>
              </w:rPr>
              <w:t>4</w:t>
            </w:r>
          </w:p>
        </w:tc>
        <w:tc>
          <w:tcPr>
            <w:tcW w:type="dxa" w:w="1987"/>
            <w:shd w:fill="F8FAFC"/>
            <w:tcMar>
              <w:top w:w="50" w:type="dxa"/>
              <w:bottom w:w="50" w:type="dxa"/>
              <w:left w:w="80" w:type="dxa"/>
              <w:right w:w="80" w:type="dxa"/>
            </w:tcMar>
          </w:tcPr>
          <w:p>
            <w:r>
              <w:rPr>
                <w:sz w:val="16"/>
              </w:rPr>
              <w:t>2026-08-16 00:38:32</w:t>
            </w:r>
          </w:p>
        </w:tc>
        <w:tc>
          <w:tcPr>
            <w:tcW w:type="dxa" w:w="1987"/>
            <w:shd w:fill="F8FAFC"/>
            <w:tcMar>
              <w:top w:w="50" w:type="dxa"/>
              <w:bottom w:w="50" w:type="dxa"/>
              <w:left w:w="80" w:type="dxa"/>
              <w:right w:w="80" w:type="dxa"/>
            </w:tcMar>
          </w:tcPr>
          <w:p>
            <w:r>
              <w:rPr>
                <w:sz w:val="16"/>
              </w:rPr>
              <w:t>Delivered</w:t>
            </w:r>
          </w:p>
        </w:tc>
      </w:tr>
    </w:tbl>
    <w:p>
      <w:pPr>
        <w:spacing w:after="160"/>
      </w:pPr>
    </w:p>
    <w:p>
      <w:pPr>
        <w:pStyle w:val="Heading2"/>
      </w:pPr>
      <w:r>
        <w:t>9.11 Table: BILLING (Financial Billing Ledgers (1:1))</w:t>
      </w:r>
    </w:p>
    <w:p>
      <w:r>
        <w:t>Total Records in Database: 26 records. Displaying top 5 sample records: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shd w:fill="1E3A8A"/>
            <w:tcMar>
              <w:top w:w="60" w:type="dxa"/>
              <w:bottom w:w="60" w:type="dxa"/>
              <w:left w:w="80" w:type="dxa"/>
              <w:right w:w="80" w:type="dxa"/>
            </w:tcMar>
          </w:tcPr>
          <w:p>
            <w:r>
              <w:rPr>
                <w:b/>
                <w:color w:val="FFFFFF"/>
                <w:sz w:val="16"/>
                <w:u w:val="single"/>
              </w:rPr>
              <w:t>BillID</w:t>
              <w:br/>
              <w:t>(INTEGER) [PK]</w:t>
            </w:r>
          </w:p>
        </w:tc>
        <w:tc>
          <w:tcPr>
            <w:tcW w:type="dxa" w:w="1656"/>
            <w:shd w:fill="1E3A8A"/>
            <w:tcMar>
              <w:top w:w="60" w:type="dxa"/>
              <w:bottom w:w="60" w:type="dxa"/>
              <w:left w:w="80" w:type="dxa"/>
              <w:right w:w="80" w:type="dxa"/>
            </w:tcMar>
          </w:tcPr>
          <w:p>
            <w:r>
              <w:rPr>
                <w:b/>
                <w:color w:val="FFFFFF"/>
                <w:sz w:val="16"/>
              </w:rPr>
              <w:t>SalesOrderID</w:t>
              <w:br/>
              <w:t>(INTEGER)</w:t>
            </w:r>
          </w:p>
        </w:tc>
        <w:tc>
          <w:tcPr>
            <w:tcW w:type="dxa" w:w="1656"/>
            <w:shd w:fill="1E3A8A"/>
            <w:tcMar>
              <w:top w:w="60" w:type="dxa"/>
              <w:bottom w:w="60" w:type="dxa"/>
              <w:left w:w="80" w:type="dxa"/>
              <w:right w:w="80" w:type="dxa"/>
            </w:tcMar>
          </w:tcPr>
          <w:p>
            <w:r>
              <w:rPr>
                <w:b/>
                <w:color w:val="FFFFFF"/>
                <w:sz w:val="16"/>
              </w:rPr>
              <w:t>Amount</w:t>
              <w:br/>
              <w:t>(REAL)</w:t>
            </w:r>
          </w:p>
        </w:tc>
        <w:tc>
          <w:tcPr>
            <w:tcW w:type="dxa" w:w="1656"/>
            <w:shd w:fill="1E3A8A"/>
            <w:tcMar>
              <w:top w:w="60" w:type="dxa"/>
              <w:bottom w:w="60" w:type="dxa"/>
              <w:left w:w="80" w:type="dxa"/>
              <w:right w:w="80" w:type="dxa"/>
            </w:tcMar>
          </w:tcPr>
          <w:p>
            <w:r>
              <w:rPr>
                <w:b/>
                <w:color w:val="FFFFFF"/>
                <w:sz w:val="16"/>
              </w:rPr>
              <w:t>PaymentMethod</w:t>
              <w:br/>
              <w:t>(TEXT)</w:t>
            </w:r>
          </w:p>
        </w:tc>
        <w:tc>
          <w:tcPr>
            <w:tcW w:type="dxa" w:w="1656"/>
            <w:shd w:fill="1E3A8A"/>
            <w:tcMar>
              <w:top w:w="60" w:type="dxa"/>
              <w:bottom w:w="60" w:type="dxa"/>
              <w:left w:w="80" w:type="dxa"/>
              <w:right w:w="80" w:type="dxa"/>
            </w:tcMar>
          </w:tcPr>
          <w:p>
            <w:r>
              <w:rPr>
                <w:b/>
                <w:color w:val="FFFFFF"/>
                <w:sz w:val="16"/>
              </w:rPr>
              <w:t>PaymentStatus</w:t>
              <w:br/>
              <w:t>(TEXT)</w:t>
            </w:r>
          </w:p>
        </w:tc>
        <w:tc>
          <w:tcPr>
            <w:tcW w:type="dxa" w:w="1656"/>
            <w:shd w:fill="1E3A8A"/>
            <w:tcMar>
              <w:top w:w="60" w:type="dxa"/>
              <w:bottom w:w="60" w:type="dxa"/>
              <w:left w:w="80" w:type="dxa"/>
              <w:right w:w="80" w:type="dxa"/>
            </w:tcMar>
          </w:tcPr>
          <w:p>
            <w:r>
              <w:rPr>
                <w:b/>
                <w:color w:val="FFFFFF"/>
                <w:sz w:val="16"/>
              </w:rPr>
              <w:t>PaymentDate</w:t>
              <w:br/>
              <w:t>(DATETIME)</w:t>
            </w:r>
          </w:p>
        </w:tc>
      </w:tr>
      <w:tr>
        <w:tc>
          <w:tcPr>
            <w:tcW w:type="dxa" w:w="1656"/>
            <w:shd w:fill="F8FAFC"/>
            <w:tcMar>
              <w:top w:w="50" w:type="dxa"/>
              <w:bottom w:w="50" w:type="dxa"/>
              <w:left w:w="80" w:type="dxa"/>
              <w:right w:w="80" w:type="dxa"/>
            </w:tcMar>
          </w:tcPr>
          <w:p>
            <w:r>
              <w:rPr>
                <w:b/>
                <w:sz w:val="16"/>
              </w:rPr>
              <w:t>1</w:t>
            </w:r>
          </w:p>
        </w:tc>
        <w:tc>
          <w:tcPr>
            <w:tcW w:type="dxa" w:w="1656"/>
            <w:shd w:fill="F8FAFC"/>
            <w:tcMar>
              <w:top w:w="50" w:type="dxa"/>
              <w:bottom w:w="50" w:type="dxa"/>
              <w:left w:w="80" w:type="dxa"/>
              <w:right w:w="80" w:type="dxa"/>
            </w:tcMar>
          </w:tcPr>
          <w:p>
            <w:r>
              <w:rPr>
                <w:sz w:val="16"/>
              </w:rPr>
              <w:t>1</w:t>
            </w:r>
          </w:p>
        </w:tc>
        <w:tc>
          <w:tcPr>
            <w:tcW w:type="dxa" w:w="1656"/>
            <w:shd w:fill="F8FAFC"/>
            <w:tcMar>
              <w:top w:w="50" w:type="dxa"/>
              <w:bottom w:w="50" w:type="dxa"/>
              <w:left w:w="80" w:type="dxa"/>
              <w:right w:w="80" w:type="dxa"/>
            </w:tcMar>
          </w:tcPr>
          <w:p>
            <w:r>
              <w:rPr>
                <w:sz w:val="16"/>
              </w:rPr>
              <w:t>195825.0</w:t>
            </w:r>
          </w:p>
        </w:tc>
        <w:tc>
          <w:tcPr>
            <w:tcW w:type="dxa" w:w="1656"/>
            <w:shd w:fill="F8FAFC"/>
            <w:tcMar>
              <w:top w:w="50" w:type="dxa"/>
              <w:bottom w:w="50" w:type="dxa"/>
              <w:left w:w="80" w:type="dxa"/>
              <w:right w:w="80" w:type="dxa"/>
            </w:tcMar>
          </w:tcPr>
          <w:p>
            <w:r>
              <w:rPr>
                <w:sz w:val="16"/>
              </w:rPr>
              <w:t>Card</w:t>
            </w:r>
          </w:p>
        </w:tc>
        <w:tc>
          <w:tcPr>
            <w:tcW w:type="dxa" w:w="1656"/>
            <w:shd w:fill="F8FAFC"/>
            <w:tcMar>
              <w:top w:w="50" w:type="dxa"/>
              <w:bottom w:w="50" w:type="dxa"/>
              <w:left w:w="80" w:type="dxa"/>
              <w:right w:w="80" w:type="dxa"/>
            </w:tcMar>
          </w:tcPr>
          <w:p>
            <w:r>
              <w:rPr>
                <w:sz w:val="16"/>
              </w:rPr>
              <w:t>Paid</w:t>
            </w:r>
          </w:p>
        </w:tc>
        <w:tc>
          <w:tcPr>
            <w:tcW w:type="dxa" w:w="1656"/>
            <w:shd w:fill="F8FAFC"/>
            <w:tcMar>
              <w:top w:w="50" w:type="dxa"/>
              <w:bottom w:w="50" w:type="dxa"/>
              <w:left w:w="80" w:type="dxa"/>
              <w:right w:w="80" w:type="dxa"/>
            </w:tcMar>
          </w:tcPr>
          <w:p>
            <w:r>
              <w:rPr>
                <w:sz w:val="16"/>
              </w:rPr>
              <w:t>2026-08-05 00:38:32</w:t>
            </w:r>
          </w:p>
        </w:tc>
      </w:tr>
      <w:tr>
        <w:tc>
          <w:tcPr>
            <w:tcW w:type="dxa" w:w="1656"/>
            <w:shd w:fill="FFFFFF"/>
            <w:tcMar>
              <w:top w:w="50" w:type="dxa"/>
              <w:bottom w:w="50" w:type="dxa"/>
              <w:left w:w="80" w:type="dxa"/>
              <w:right w:w="80" w:type="dxa"/>
            </w:tcMar>
          </w:tcPr>
          <w:p>
            <w:r>
              <w:rPr>
                <w:b/>
                <w:sz w:val="16"/>
              </w:rPr>
              <w:t>2</w:t>
            </w:r>
          </w:p>
        </w:tc>
        <w:tc>
          <w:tcPr>
            <w:tcW w:type="dxa" w:w="1656"/>
            <w:shd w:fill="FFFFFF"/>
            <w:tcMar>
              <w:top w:w="50" w:type="dxa"/>
              <w:bottom w:w="50" w:type="dxa"/>
              <w:left w:w="80" w:type="dxa"/>
              <w:right w:w="80" w:type="dxa"/>
            </w:tcMar>
          </w:tcPr>
          <w:p>
            <w:r>
              <w:rPr>
                <w:sz w:val="16"/>
              </w:rPr>
              <w:t>2</w:t>
            </w:r>
          </w:p>
        </w:tc>
        <w:tc>
          <w:tcPr>
            <w:tcW w:type="dxa" w:w="1656"/>
            <w:shd w:fill="FFFFFF"/>
            <w:tcMar>
              <w:top w:w="50" w:type="dxa"/>
              <w:bottom w:w="50" w:type="dxa"/>
              <w:left w:w="80" w:type="dxa"/>
              <w:right w:w="80" w:type="dxa"/>
            </w:tcMar>
          </w:tcPr>
          <w:p>
            <w:r>
              <w:rPr>
                <w:sz w:val="16"/>
              </w:rPr>
              <w:t>49924.0</w:t>
            </w:r>
          </w:p>
        </w:tc>
        <w:tc>
          <w:tcPr>
            <w:tcW w:type="dxa" w:w="1656"/>
            <w:shd w:fill="FFFFFF"/>
            <w:tcMar>
              <w:top w:w="50" w:type="dxa"/>
              <w:bottom w:w="50" w:type="dxa"/>
              <w:left w:w="80" w:type="dxa"/>
              <w:right w:w="80" w:type="dxa"/>
            </w:tcMar>
          </w:tcPr>
          <w:p>
            <w:r>
              <w:rPr>
                <w:sz w:val="16"/>
              </w:rPr>
              <w:t>Bank Transfer</w:t>
            </w:r>
          </w:p>
        </w:tc>
        <w:tc>
          <w:tcPr>
            <w:tcW w:type="dxa" w:w="1656"/>
            <w:shd w:fill="FFFFFF"/>
            <w:tcMar>
              <w:top w:w="50" w:type="dxa"/>
              <w:bottom w:w="50" w:type="dxa"/>
              <w:left w:w="80" w:type="dxa"/>
              <w:right w:w="80" w:type="dxa"/>
            </w:tcMar>
          </w:tcPr>
          <w:p>
            <w:r>
              <w:rPr>
                <w:sz w:val="16"/>
              </w:rPr>
              <w:t>Paid</w:t>
            </w:r>
          </w:p>
        </w:tc>
        <w:tc>
          <w:tcPr>
            <w:tcW w:type="dxa" w:w="1656"/>
            <w:shd w:fill="FFFFFF"/>
            <w:tcMar>
              <w:top w:w="50" w:type="dxa"/>
              <w:bottom w:w="50" w:type="dxa"/>
              <w:left w:w="80" w:type="dxa"/>
              <w:right w:w="80" w:type="dxa"/>
            </w:tcMar>
          </w:tcPr>
          <w:p>
            <w:r>
              <w:rPr>
                <w:sz w:val="16"/>
              </w:rPr>
              <w:t>2026-07-30 00:38:32</w:t>
            </w:r>
          </w:p>
        </w:tc>
      </w:tr>
      <w:tr>
        <w:tc>
          <w:tcPr>
            <w:tcW w:type="dxa" w:w="1656"/>
            <w:shd w:fill="F8FAFC"/>
            <w:tcMar>
              <w:top w:w="50" w:type="dxa"/>
              <w:bottom w:w="50" w:type="dxa"/>
              <w:left w:w="80" w:type="dxa"/>
              <w:right w:w="80" w:type="dxa"/>
            </w:tcMar>
          </w:tcPr>
          <w:p>
            <w:r>
              <w:rPr>
                <w:b/>
                <w:sz w:val="16"/>
              </w:rPr>
              <w:t>3</w:t>
            </w:r>
          </w:p>
        </w:tc>
        <w:tc>
          <w:tcPr>
            <w:tcW w:type="dxa" w:w="1656"/>
            <w:shd w:fill="F8FAFC"/>
            <w:tcMar>
              <w:top w:w="50" w:type="dxa"/>
              <w:bottom w:w="50" w:type="dxa"/>
              <w:left w:w="80" w:type="dxa"/>
              <w:right w:w="80" w:type="dxa"/>
            </w:tcMar>
          </w:tcPr>
          <w:p>
            <w:r>
              <w:rPr>
                <w:sz w:val="16"/>
              </w:rPr>
              <w:t>3</w:t>
            </w:r>
          </w:p>
        </w:tc>
        <w:tc>
          <w:tcPr>
            <w:tcW w:type="dxa" w:w="1656"/>
            <w:shd w:fill="F8FAFC"/>
            <w:tcMar>
              <w:top w:w="50" w:type="dxa"/>
              <w:bottom w:w="50" w:type="dxa"/>
              <w:left w:w="80" w:type="dxa"/>
              <w:right w:w="80" w:type="dxa"/>
            </w:tcMar>
          </w:tcPr>
          <w:p>
            <w:r>
              <w:rPr>
                <w:sz w:val="16"/>
              </w:rPr>
              <w:t>133209.0</w:t>
            </w:r>
          </w:p>
        </w:tc>
        <w:tc>
          <w:tcPr>
            <w:tcW w:type="dxa" w:w="1656"/>
            <w:shd w:fill="F8FAFC"/>
            <w:tcMar>
              <w:top w:w="50" w:type="dxa"/>
              <w:bottom w:w="50" w:type="dxa"/>
              <w:left w:w="80" w:type="dxa"/>
              <w:right w:w="80" w:type="dxa"/>
            </w:tcMar>
          </w:tcPr>
          <w:p>
            <w:r>
              <w:rPr>
                <w:sz w:val="16"/>
              </w:rPr>
              <w:t>Bank Transfer</w:t>
            </w:r>
          </w:p>
        </w:tc>
        <w:tc>
          <w:tcPr>
            <w:tcW w:type="dxa" w:w="1656"/>
            <w:shd w:fill="F8FAFC"/>
            <w:tcMar>
              <w:top w:w="50" w:type="dxa"/>
              <w:bottom w:w="50" w:type="dxa"/>
              <w:left w:w="80" w:type="dxa"/>
              <w:right w:w="80" w:type="dxa"/>
            </w:tcMar>
          </w:tcPr>
          <w:p>
            <w:r>
              <w:rPr>
                <w:sz w:val="16"/>
              </w:rPr>
              <w:t>Paid</w:t>
            </w:r>
          </w:p>
        </w:tc>
        <w:tc>
          <w:tcPr>
            <w:tcW w:type="dxa" w:w="1656"/>
            <w:shd w:fill="F8FAFC"/>
            <w:tcMar>
              <w:top w:w="50" w:type="dxa"/>
              <w:bottom w:w="50" w:type="dxa"/>
              <w:left w:w="80" w:type="dxa"/>
              <w:right w:w="80" w:type="dxa"/>
            </w:tcMar>
          </w:tcPr>
          <w:p>
            <w:r>
              <w:rPr>
                <w:sz w:val="16"/>
              </w:rPr>
              <w:t>2026-08-07 00:38:32</w:t>
            </w:r>
          </w:p>
        </w:tc>
      </w:tr>
      <w:tr>
        <w:tc>
          <w:tcPr>
            <w:tcW w:type="dxa" w:w="1656"/>
            <w:shd w:fill="FFFFFF"/>
            <w:tcMar>
              <w:top w:w="50" w:type="dxa"/>
              <w:bottom w:w="50" w:type="dxa"/>
              <w:left w:w="80" w:type="dxa"/>
              <w:right w:w="80" w:type="dxa"/>
            </w:tcMar>
          </w:tcPr>
          <w:p>
            <w:r>
              <w:rPr>
                <w:b/>
                <w:sz w:val="16"/>
              </w:rPr>
              <w:t>4</w:t>
            </w:r>
          </w:p>
        </w:tc>
        <w:tc>
          <w:tcPr>
            <w:tcW w:type="dxa" w:w="1656"/>
            <w:shd w:fill="FFFFFF"/>
            <w:tcMar>
              <w:top w:w="50" w:type="dxa"/>
              <w:bottom w:w="50" w:type="dxa"/>
              <w:left w:w="80" w:type="dxa"/>
              <w:right w:w="80" w:type="dxa"/>
            </w:tcMar>
          </w:tcPr>
          <w:p>
            <w:r>
              <w:rPr>
                <w:sz w:val="16"/>
              </w:rPr>
              <w:t>4</w:t>
            </w:r>
          </w:p>
        </w:tc>
        <w:tc>
          <w:tcPr>
            <w:tcW w:type="dxa" w:w="1656"/>
            <w:shd w:fill="FFFFFF"/>
            <w:tcMar>
              <w:top w:w="50" w:type="dxa"/>
              <w:bottom w:w="50" w:type="dxa"/>
              <w:left w:w="80" w:type="dxa"/>
              <w:right w:w="80" w:type="dxa"/>
            </w:tcMar>
          </w:tcPr>
          <w:p>
            <w:r>
              <w:rPr>
                <w:sz w:val="16"/>
              </w:rPr>
              <w:t>172070.0</w:t>
            </w:r>
          </w:p>
        </w:tc>
        <w:tc>
          <w:tcPr>
            <w:tcW w:type="dxa" w:w="1656"/>
            <w:shd w:fill="FFFFFF"/>
            <w:tcMar>
              <w:top w:w="50" w:type="dxa"/>
              <w:bottom w:w="50" w:type="dxa"/>
              <w:left w:w="80" w:type="dxa"/>
              <w:right w:w="80" w:type="dxa"/>
            </w:tcMar>
          </w:tcPr>
          <w:p>
            <w:r>
              <w:rPr>
                <w:sz w:val="16"/>
              </w:rPr>
              <w:t>Cash</w:t>
            </w:r>
          </w:p>
        </w:tc>
        <w:tc>
          <w:tcPr>
            <w:tcW w:type="dxa" w:w="1656"/>
            <w:shd w:fill="FFFFFF"/>
            <w:tcMar>
              <w:top w:w="50" w:type="dxa"/>
              <w:bottom w:w="50" w:type="dxa"/>
              <w:left w:w="80" w:type="dxa"/>
              <w:right w:w="80" w:type="dxa"/>
            </w:tcMar>
          </w:tcPr>
          <w:p>
            <w:r>
              <w:rPr>
                <w:sz w:val="16"/>
              </w:rPr>
              <w:t>Paid</w:t>
            </w:r>
          </w:p>
        </w:tc>
        <w:tc>
          <w:tcPr>
            <w:tcW w:type="dxa" w:w="1656"/>
            <w:shd w:fill="FFFFFF"/>
            <w:tcMar>
              <w:top w:w="50" w:type="dxa"/>
              <w:bottom w:w="50" w:type="dxa"/>
              <w:left w:w="80" w:type="dxa"/>
              <w:right w:w="80" w:type="dxa"/>
            </w:tcMar>
          </w:tcPr>
          <w:p>
            <w:r>
              <w:rPr>
                <w:sz w:val="16"/>
              </w:rPr>
              <w:t>2026-08-07 00:38:32</w:t>
            </w:r>
          </w:p>
        </w:tc>
      </w:tr>
      <w:tr>
        <w:tc>
          <w:tcPr>
            <w:tcW w:type="dxa" w:w="1656"/>
            <w:shd w:fill="F8FAFC"/>
            <w:tcMar>
              <w:top w:w="50" w:type="dxa"/>
              <w:bottom w:w="50" w:type="dxa"/>
              <w:left w:w="80" w:type="dxa"/>
              <w:right w:w="80" w:type="dxa"/>
            </w:tcMar>
          </w:tcPr>
          <w:p>
            <w:r>
              <w:rPr>
                <w:b/>
                <w:sz w:val="16"/>
              </w:rPr>
              <w:t>5</w:t>
            </w:r>
          </w:p>
        </w:tc>
        <w:tc>
          <w:tcPr>
            <w:tcW w:type="dxa" w:w="1656"/>
            <w:shd w:fill="F8FAFC"/>
            <w:tcMar>
              <w:top w:w="50" w:type="dxa"/>
              <w:bottom w:w="50" w:type="dxa"/>
              <w:left w:w="80" w:type="dxa"/>
              <w:right w:w="80" w:type="dxa"/>
            </w:tcMar>
          </w:tcPr>
          <w:p>
            <w:r>
              <w:rPr>
                <w:sz w:val="16"/>
              </w:rPr>
              <w:t>5</w:t>
            </w:r>
          </w:p>
        </w:tc>
        <w:tc>
          <w:tcPr>
            <w:tcW w:type="dxa" w:w="1656"/>
            <w:shd w:fill="F8FAFC"/>
            <w:tcMar>
              <w:top w:w="50" w:type="dxa"/>
              <w:bottom w:w="50" w:type="dxa"/>
              <w:left w:w="80" w:type="dxa"/>
              <w:right w:w="80" w:type="dxa"/>
            </w:tcMar>
          </w:tcPr>
          <w:p>
            <w:r>
              <w:rPr>
                <w:sz w:val="16"/>
              </w:rPr>
              <w:t>12760.0</w:t>
            </w:r>
          </w:p>
        </w:tc>
        <w:tc>
          <w:tcPr>
            <w:tcW w:type="dxa" w:w="1656"/>
            <w:shd w:fill="F8FAFC"/>
            <w:tcMar>
              <w:top w:w="50" w:type="dxa"/>
              <w:bottom w:w="50" w:type="dxa"/>
              <w:left w:w="80" w:type="dxa"/>
              <w:right w:w="80" w:type="dxa"/>
            </w:tcMar>
          </w:tcPr>
          <w:p>
            <w:r>
              <w:rPr>
                <w:sz w:val="16"/>
              </w:rPr>
              <w:t>Cash</w:t>
            </w:r>
          </w:p>
        </w:tc>
        <w:tc>
          <w:tcPr>
            <w:tcW w:type="dxa" w:w="1656"/>
            <w:shd w:fill="F8FAFC"/>
            <w:tcMar>
              <w:top w:w="50" w:type="dxa"/>
              <w:bottom w:w="50" w:type="dxa"/>
              <w:left w:w="80" w:type="dxa"/>
              <w:right w:w="80" w:type="dxa"/>
            </w:tcMar>
          </w:tcPr>
          <w:p>
            <w:r>
              <w:rPr>
                <w:sz w:val="16"/>
              </w:rPr>
              <w:t>Paid</w:t>
            </w:r>
          </w:p>
        </w:tc>
        <w:tc>
          <w:tcPr>
            <w:tcW w:type="dxa" w:w="1656"/>
            <w:shd w:fill="F8FAFC"/>
            <w:tcMar>
              <w:top w:w="50" w:type="dxa"/>
              <w:bottom w:w="50" w:type="dxa"/>
              <w:left w:w="80" w:type="dxa"/>
              <w:right w:w="80" w:type="dxa"/>
            </w:tcMar>
          </w:tcPr>
          <w:p>
            <w:r>
              <w:rPr>
                <w:sz w:val="16"/>
              </w:rPr>
              <w:t>2026-08-12 00:38:32</w:t>
            </w:r>
          </w:p>
        </w:tc>
      </w:tr>
    </w:tbl>
    <w:p>
      <w:pPr>
        <w:spacing w:after="160"/>
      </w:pPr>
    </w:p>
    <w:p>
      <w:pPr>
        <w:pStyle w:val="Heading1"/>
        <w:spacing w:before="360" w:after="120"/>
      </w:pPr>
      <w:r>
        <w:rPr>
          <w:rFonts w:ascii="Arial" w:hAnsi="Arial"/>
          <w:b/>
          <w:color w:val="1E3A8A"/>
          <w:sz w:val="30"/>
        </w:rPr>
        <w:t>10. Conclusion and Future Scope</w:t>
      </w:r>
    </w:p>
    <w:p>
      <w:pPr>
        <w:pStyle w:val="Heading2"/>
      </w:pPr>
      <w:r>
        <w:t>10.1 Project Conclusion</w:t>
      </w:r>
    </w:p>
    <w:p>
      <w:r>
        <w:t>StockMaster successfully bridges database theory with modern enterprise web architecture. By formulating an 11-table schema strictly adhering to Boyce-Codd Normal Form (BCNF), the system provides mathematical guarantees against insertion, deletion, and update anomalies.</w:t>
        <w:br/>
        <w:t>The deployment of active database triggers eliminates the reliance on manual tallying, guaranteeing that stock movements strictly correspond to validated customer dispatches and confirmed supplier receipts. Furthermore, the decoupling of System Administrator authority from Warehouse Staff operational privileges ensures that corporate balance sheets and profit margins remain strictly confidential while providing floor operators with the real-time tools needed to prevent stockouts.</w:t>
      </w:r>
    </w:p>
    <w:p>
      <w:pPr>
        <w:pStyle w:val="Heading2"/>
      </w:pPr>
      <w:r>
        <w:t>10.2 Future Scope &amp; Planned Enhancements</w:t>
      </w:r>
    </w:p>
    <w:p>
      <w:pPr>
        <w:pStyle w:val="ListBullet"/>
      </w:pPr>
      <w:r>
        <w:rPr>
          <w:b/>
        </w:rPr>
        <w:t xml:space="preserve">Mobile Barcode &amp; Handheld RFID Scanner Integration: </w:t>
      </w:r>
      <w:r>
        <w:t>Incorporate WebCam and WebUSB barcode/RFID scanner APIs to enable instant scanning at physical loading bay doors, accelerating receiving verification times.</w:t>
      </w:r>
    </w:p>
    <w:p>
      <w:pPr>
        <w:pStyle w:val="ListBullet"/>
      </w:pPr>
      <w:r>
        <w:rPr>
          <w:b/>
        </w:rPr>
        <w:t xml:space="preserve">B2B Electronic Data Interchange (EDI) Webhooks: </w:t>
      </w:r>
      <w:r>
        <w:t>Establish direct B2B REST webhooks transmitting recommended restock Purchase Orders straight to vendor ERP endpoints without human intermediary drafting.</w:t>
      </w:r>
    </w:p>
    <w:p>
      <w:pPr>
        <w:pStyle w:val="ListBullet"/>
      </w:pPr>
      <w:r>
        <w:rPr>
          <w:b/>
        </w:rPr>
        <w:t xml:space="preserve">Cloud Distributed Migration &amp; Horizontal Read Replicas: </w:t>
      </w:r>
      <w:r>
        <w:t>Transition from local embedded SQLite to Amazon Aurora / PostgreSQL with multi-AZ replication, connection pooling, and read replicas for global low-latency access.</w:t>
      </w:r>
    </w:p>
    <w:p>
      <w:pPr>
        <w:pStyle w:val="ListBullet"/>
      </w:pPr>
      <w:r>
        <w:rPr>
          <w:b/>
        </w:rPr>
        <w:t xml:space="preserve">Machine Learning Demand Prediction Models: </w:t>
      </w:r>
      <w:r>
        <w:t>Upgrade rolling velocity calculations to seasonal ARIMA or Prophet time-series models factoring in holiday demand surges, vendor delivery lead times, and weather disruptions.</w:t>
      </w:r>
    </w:p>
    <w:p>
      <w:pPr>
        <w:pStyle w:val="Heading2"/>
      </w:pPr>
      <w:r>
        <w:t>10.3 GitHub Repository Verification &amp; Links</w:t>
      </w:r>
    </w:p>
    <w:p>
      <w:r>
        <w:t>All source code, DDL scripts, documented queries, seed databases, presentation slides, and setup instructions are maintained in the official project repository:</w:t>
        <w:br/>
        <w:t>GitHub Repository Link: https://github.com/puneethkalinga/StockMaster-DBMS</w:t>
        <w:br/>
        <w:t>Department of Artificial Intelligence • Amrita Vishwa Vidyapeetham, Coimbatore, India • Batch B • Group 18</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